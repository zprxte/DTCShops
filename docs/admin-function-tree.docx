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distT="0" distB="0" distL="0" distR="0" simplePos="0" relativeHeight="1001" behindDoc="0" locked="0" layoutInCell="1" allowOverlap="1">
            <wp:simplePos x="0" y="0"/>
            <wp:positionH relativeFrom="page">
              <wp:posOffset>1602105</wp:posOffset>
            </wp:positionH>
            <wp:positionV relativeFrom="page">
              <wp:posOffset>254000</wp:posOffset>
            </wp:positionV>
            <wp:extent cx="4826000" cy="698500"/>
            <wp:wrapNone/>
            <wp:docPr id="1001" name="Shape10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26000" cy="698500"/>
                    </a:xfrm>
                    <a:prstGeom prst="roundRect">
                      <a:avLst/>
                    </a:prstGeom>
                    <a:solidFill>
                      <a:srgbClr val="FFFFFF"/>
                    </a:solidFill>
                    <a:ln w="19050">
                      <a:solidFill>
                        <a:srgbClr val="2F5496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TH Sarabun New" w:hAnsi="TH Sarabun New" w:cs="TH Sarabun New"/>
                            <w:b/>
                            <w:color w:val="1F4E79"/>
                            <w:sz w:val="22"/>
                          </w:rPr>
                          <w:t xml:space="preserve">ระบบค้นหาและเปรียบเทียบสินค้า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rFonts w:ascii="TH Sarabun New" w:hAnsi="TH Sarabun New" w:cs="TH Sarabun New"/>
                            <w:b/>
                            <w:color w:val="1F4E79"/>
                            <w:sz w:val="22"/>
                          </w:rPr>
                          <w:t xml:space="preserve">PRODUCT SEARCH AND COMPARISON SYSTEM</w:t>
                        </w:r>
                      </w:p>
                    </w:txbxContent>
                  </wps:txbx>
                  <wps:bodyPr wrap="square" lIns="45720" tIns="18000" rIns="45720" bIns="18000" anchor="ctr"/>
                </wps:wsp>
              </a:graphicData>
            </a:graphic>
          </wp:anchor>
        </w:drawing>
        <w:drawing>
          <wp:anchor distT="0" distB="0" distL="0" distR="0" simplePos="0" relativeHeight="1002" behindDoc="0" locked="0" layoutInCell="1" allowOverlap="1">
            <wp:simplePos x="0" y="0"/>
            <wp:positionH relativeFrom="page">
              <wp:posOffset>4015105</wp:posOffset>
            </wp:positionH>
            <wp:positionV relativeFrom="page">
              <wp:posOffset>952500</wp:posOffset>
            </wp:positionV>
            <wp:extent cx="127" cy="254000"/>
            <wp:wrapNone/>
            <wp:docPr id="1002" name="Line10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" cy="254000"/>
                    </a:xfrm>
                    <a:prstGeom prst="line">
                      <a:avLst/>
                    </a:prstGeom>
                    <a:ln w="15875">
                      <a:solidFill>
                        <a:srgbClr val="2F5496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03" behindDoc="0" locked="0" layoutInCell="1" allowOverlap="1">
            <wp:simplePos x="0" y="0"/>
            <wp:positionH relativeFrom="page">
              <wp:posOffset>1856105</wp:posOffset>
            </wp:positionH>
            <wp:positionV relativeFrom="page">
              <wp:posOffset>1206500</wp:posOffset>
            </wp:positionV>
            <wp:extent cx="4318000" cy="508000"/>
            <wp:wrapNone/>
            <wp:docPr id="1003" name="Shape10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18000" cy="508000"/>
                    </a:xfrm>
                    <a:prstGeom prst="roundRect">
                      <a:avLst/>
                    </a:prstGeom>
                    <a:solidFill>
                      <a:srgbClr val="DCE6F1"/>
                    </a:solidFill>
                    <a:ln w="19050">
                      <a:solidFill>
                        <a:srgbClr val="2F5496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TH Sarabun New" w:hAnsi="TH Sarabun New" w:cs="TH Sarabun New"/>
                            <w:b/>
                            <w:color w:val="1F4E79"/>
                            <w:sz w:val="24"/>
                          </w:rPr>
                          <w:t xml:space="preserve">ผู้ดูแลระบบ (Admin)</w:t>
                        </w:r>
                      </w:p>
                    </w:txbxContent>
                  </wps:txbx>
                  <wps:bodyPr wrap="square" lIns="45720" tIns="18000" rIns="45720" bIns="18000" anchor="ctr"/>
                </wps:wsp>
              </a:graphicData>
            </a:graphic>
          </wp:anchor>
        </w:drawing>
        <w:drawing>
          <wp:anchor distT="0" distB="0" distL="0" distR="0" simplePos="0" relativeHeight="1004" behindDoc="0" locked="0" layoutInCell="1" allowOverlap="1">
            <wp:simplePos x="0" y="0"/>
            <wp:positionH relativeFrom="page">
              <wp:posOffset>4015105</wp:posOffset>
            </wp:positionH>
            <wp:positionV relativeFrom="page">
              <wp:posOffset>1714500</wp:posOffset>
            </wp:positionV>
            <wp:extent cx="127" cy="63500"/>
            <wp:wrapNone/>
            <wp:docPr id="1004" name="Line10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" cy="63500"/>
                    </a:xfrm>
                    <a:prstGeom prst="line">
                      <a:avLst/>
                    </a:prstGeom>
                    <a:ln w="15875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05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1778000</wp:posOffset>
            </wp:positionV>
            <wp:extent cx="2872105" cy="127"/>
            <wp:wrapNone/>
            <wp:docPr id="1005" name="Line10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2105" cy="127"/>
                    </a:xfrm>
                    <a:prstGeom prst="line">
                      <a:avLst/>
                    </a:prstGeom>
                    <a:ln w="15875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06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1778000</wp:posOffset>
            </wp:positionV>
            <wp:extent cx="127" cy="6794500"/>
            <wp:wrapNone/>
            <wp:docPr id="1006" name="Line10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" cy="6794500"/>
                    </a:xfrm>
                    <a:prstGeom prst="line">
                      <a:avLst/>
                    </a:prstGeom>
                    <a:ln w="15875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07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2120900</wp:posOffset>
            </wp:positionV>
            <wp:extent cx="1026160" cy="127"/>
            <wp:wrapNone/>
            <wp:docPr id="1007" name="Line10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6160" cy="127"/>
                    </a:xfrm>
                    <a:prstGeom prst="line">
                      <a:avLst/>
                    </a:prstGeom>
                    <a:ln w="15875">
                      <a:solidFill>
                        <a:srgbClr val="00000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08" behindDoc="0" locked="0" layoutInCell="1" allowOverlap="1">
            <wp:simplePos x="0" y="0"/>
            <wp:positionH relativeFrom="page">
              <wp:posOffset>2169160</wp:posOffset>
            </wp:positionH>
            <wp:positionV relativeFrom="page">
              <wp:posOffset>1905000</wp:posOffset>
            </wp:positionV>
            <wp:extent cx="1143000" cy="431800"/>
            <wp:wrapNone/>
            <wp:docPr id="1008" name="Shape10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431800"/>
                    </a:xfrm>
                    <a:prstGeom prst="round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TH Sarabun New" w:hAnsi="TH Sarabun New" w:cs="TH Sarabun New"/>
                            <w:b/>
                            <w:color w:val="000000"/>
                            <w:sz w:val="20"/>
                          </w:rPr>
                          <w:t xml:space="preserve">เข้าสู่ระบบ</w:t>
                        </w:r>
                      </w:p>
                    </w:txbxContent>
                  </wps:txbx>
                  <wps:bodyPr wrap="square" lIns="45720" tIns="18000" rIns="45720" bIns="18000" anchor="ctr"/>
                </wps:wsp>
              </a:graphicData>
            </a:graphic>
          </wp:anchor>
        </w:drawing>
        <w:drawing>
          <wp:anchor distT="0" distB="0" distL="0" distR="0" simplePos="0" relativeHeight="1009" behindDoc="0" locked="0" layoutInCell="1" allowOverlap="1">
            <wp:simplePos x="0" y="0"/>
            <wp:positionH relativeFrom="page">
              <wp:posOffset>3312160</wp:posOffset>
            </wp:positionH>
            <wp:positionV relativeFrom="page">
              <wp:posOffset>2120900</wp:posOffset>
            </wp:positionV>
            <wp:extent cx="533400" cy="127"/>
            <wp:wrapNone/>
            <wp:docPr id="1009" name="Line10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400" cy="127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10" behindDoc="0" locked="0" layoutInCell="1" allowOverlap="1">
            <wp:simplePos x="0" y="0"/>
            <wp:positionH relativeFrom="page">
              <wp:posOffset>3845560</wp:posOffset>
            </wp:positionH>
            <wp:positionV relativeFrom="page">
              <wp:posOffset>1955800</wp:posOffset>
            </wp:positionV>
            <wp:extent cx="2251837" cy="330200"/>
            <wp:wrapNone/>
            <wp:docPr id="1010" name="Shape10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51837" cy="330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TH Sarabun New" w:hAnsi="TH Sarabun New" w:cs="TH Sarabun New"/>
                            <w:color w:val="000000"/>
                            <w:sz w:val="18"/>
                          </w:rPr>
                          <w:t xml:space="preserve">1. ล็อกอินด้วย Username / Password</w:t>
                        </w:r>
                      </w:p>
                    </w:txbxContent>
                  </wps:txbx>
                  <wps:bodyPr wrap="square" lIns="45720" tIns="18000" rIns="45720" bIns="18000" anchor="ctr"/>
                </wps:wsp>
              </a:graphicData>
            </a:graphic>
          </wp:anchor>
        </w:drawing>
        <w:drawing>
          <wp:anchor distT="0" distB="0" distL="0" distR="0" simplePos="0" relativeHeight="1011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2781300</wp:posOffset>
            </wp:positionV>
            <wp:extent cx="767080" cy="127"/>
            <wp:wrapNone/>
            <wp:docPr id="1011" name="Line10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7080" cy="127"/>
                    </a:xfrm>
                    <a:prstGeom prst="line">
                      <a:avLst/>
                    </a:prstGeom>
                    <a:ln w="15875">
                      <a:solidFill>
                        <a:srgbClr val="00000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12" behindDoc="0" locked="0" layoutInCell="1" allowOverlap="1">
            <wp:simplePos x="0" y="0"/>
            <wp:positionH relativeFrom="page">
              <wp:posOffset>1910080</wp:posOffset>
            </wp:positionH>
            <wp:positionV relativeFrom="page">
              <wp:posOffset>2565400</wp:posOffset>
            </wp:positionV>
            <wp:extent cx="1402080" cy="431800"/>
            <wp:wrapNone/>
            <wp:docPr id="1012" name="Shape10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02080" cy="431800"/>
                    </a:xfrm>
                    <a:prstGeom prst="round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TH Sarabun New" w:hAnsi="TH Sarabun New" w:cs="TH Sarabun New"/>
                            <w:b/>
                            <w:color w:val="000000"/>
                            <w:sz w:val="20"/>
                          </w:rPr>
                          <w:t xml:space="preserve">แสดงข้อมูลภาพรวม</w:t>
                        </w:r>
                      </w:p>
                    </w:txbxContent>
                  </wps:txbx>
                  <wps:bodyPr wrap="square" lIns="45720" tIns="18000" rIns="45720" bIns="18000" anchor="ctr"/>
                </wps:wsp>
              </a:graphicData>
            </a:graphic>
          </wp:anchor>
        </w:drawing>
        <w:drawing>
          <wp:anchor distT="0" distB="0" distL="0" distR="0" simplePos="0" relativeHeight="1013" behindDoc="0" locked="0" layoutInCell="1" allowOverlap="1">
            <wp:simplePos x="0" y="0"/>
            <wp:positionH relativeFrom="page">
              <wp:posOffset>3312160</wp:posOffset>
            </wp:positionH>
            <wp:positionV relativeFrom="page">
              <wp:posOffset>2781300</wp:posOffset>
            </wp:positionV>
            <wp:extent cx="533400" cy="127"/>
            <wp:wrapNone/>
            <wp:docPr id="1013" name="Line10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400" cy="127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14" behindDoc="0" locked="0" layoutInCell="1" allowOverlap="1">
            <wp:simplePos x="0" y="0"/>
            <wp:positionH relativeFrom="page">
              <wp:posOffset>3845560</wp:posOffset>
            </wp:positionH>
            <wp:positionV relativeFrom="page">
              <wp:posOffset>2616200</wp:posOffset>
            </wp:positionV>
            <wp:extent cx="2951353" cy="330200"/>
            <wp:wrapNone/>
            <wp:docPr id="1014" name="Shape10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1353" cy="330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TH Sarabun New" w:hAnsi="TH Sarabun New" w:cs="TH Sarabun New"/>
                            <w:color w:val="000000"/>
                            <w:sz w:val="18"/>
                          </w:rPr>
                          <w:t xml:space="preserve">2. แดชบอร์ดสรุปภาพรวม การค้นหา/สินค้ายอดนิยม</w:t>
                        </w:r>
                      </w:p>
                    </w:txbxContent>
                  </wps:txbx>
                  <wps:bodyPr wrap="square" lIns="45720" tIns="18000" rIns="45720" bIns="18000" anchor="ctr"/>
                </wps:wsp>
              </a:graphicData>
            </a:graphic>
          </wp:anchor>
        </w:drawing>
        <w:drawing>
          <wp:anchor distT="0" distB="0" distL="0" distR="0" simplePos="0" relativeHeight="1015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4038600</wp:posOffset>
            </wp:positionV>
            <wp:extent cx="797560" cy="127"/>
            <wp:wrapNone/>
            <wp:docPr id="1015" name="Line10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7560" cy="127"/>
                    </a:xfrm>
                    <a:prstGeom prst="line">
                      <a:avLst/>
                    </a:prstGeom>
                    <a:ln w="15875">
                      <a:solidFill>
                        <a:srgbClr val="00000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16" behindDoc="0" locked="0" layoutInCell="1" allowOverlap="1">
            <wp:simplePos x="0" y="0"/>
            <wp:positionH relativeFrom="page">
              <wp:posOffset>1940560</wp:posOffset>
            </wp:positionH>
            <wp:positionV relativeFrom="page">
              <wp:posOffset>3225800</wp:posOffset>
            </wp:positionV>
            <wp:extent cx="1371600" cy="1625600"/>
            <wp:wrapNone/>
            <wp:docPr id="1016" name="Shape10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1600" cy="1625600"/>
                    </a:xfrm>
                    <a:prstGeom prst="round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TH Sarabun New" w:hAnsi="TH Sarabun New" w:cs="TH Sarabun New"/>
                            <w:b/>
                            <w:color w:val="000000"/>
                            <w:sz w:val="20"/>
                          </w:rPr>
                          <w:t xml:space="preserve">จัดการข้อมูลสินค้า</w:t>
                        </w:r>
                      </w:p>
                    </w:txbxContent>
                  </wps:txbx>
                  <wps:bodyPr wrap="square" lIns="45720" tIns="18000" rIns="45720" bIns="18000" anchor="ctr"/>
                </wps:wsp>
              </a:graphicData>
            </a:graphic>
          </wp:anchor>
        </w:drawing>
        <w:drawing>
          <wp:anchor distT="0" distB="0" distL="0" distR="0" simplePos="0" relativeHeight="1017" behindDoc="0" locked="0" layoutInCell="1" allowOverlap="1">
            <wp:simplePos x="0" y="0"/>
            <wp:positionH relativeFrom="page">
              <wp:posOffset>3312160</wp:posOffset>
            </wp:positionH>
            <wp:positionV relativeFrom="page">
              <wp:posOffset>4038600</wp:posOffset>
            </wp:positionV>
            <wp:extent cx="266700" cy="127"/>
            <wp:wrapNone/>
            <wp:docPr id="1017" name="Line10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" cy="127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18" behindDoc="0" locked="0" layoutInCell="1" allowOverlap="1">
            <wp:simplePos x="0" y="0"/>
            <wp:positionH relativeFrom="page">
              <wp:posOffset>3578860</wp:posOffset>
            </wp:positionH>
            <wp:positionV relativeFrom="page">
              <wp:posOffset>3390900</wp:posOffset>
            </wp:positionV>
            <wp:extent cx="127" cy="1295400"/>
            <wp:wrapNone/>
            <wp:docPr id="1018" name="Line10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" cy="1295400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19" behindDoc="0" locked="0" layoutInCell="1" allowOverlap="1">
            <wp:simplePos x="0" y="0"/>
            <wp:positionH relativeFrom="page">
              <wp:posOffset>3578860</wp:posOffset>
            </wp:positionH>
            <wp:positionV relativeFrom="page">
              <wp:posOffset>3390900</wp:posOffset>
            </wp:positionV>
            <wp:extent cx="266700" cy="127"/>
            <wp:wrapNone/>
            <wp:docPr id="1019" name="Line10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" cy="127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20" behindDoc="0" locked="0" layoutInCell="1" allowOverlap="1">
            <wp:simplePos x="0" y="0"/>
            <wp:positionH relativeFrom="page">
              <wp:posOffset>3578860</wp:posOffset>
            </wp:positionH>
            <wp:positionV relativeFrom="page">
              <wp:posOffset>3822700</wp:posOffset>
            </wp:positionV>
            <wp:extent cx="266700" cy="127"/>
            <wp:wrapNone/>
            <wp:docPr id="1020" name="Line10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" cy="127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21" behindDoc="0" locked="0" layoutInCell="1" allowOverlap="1">
            <wp:simplePos x="0" y="0"/>
            <wp:positionH relativeFrom="page">
              <wp:posOffset>3578860</wp:posOffset>
            </wp:positionH>
            <wp:positionV relativeFrom="page">
              <wp:posOffset>4254500</wp:posOffset>
            </wp:positionV>
            <wp:extent cx="266700" cy="127"/>
            <wp:wrapNone/>
            <wp:docPr id="1021" name="Line10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" cy="127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22" behindDoc="0" locked="0" layoutInCell="1" allowOverlap="1">
            <wp:simplePos x="0" y="0"/>
            <wp:positionH relativeFrom="page">
              <wp:posOffset>3578860</wp:posOffset>
            </wp:positionH>
            <wp:positionV relativeFrom="page">
              <wp:posOffset>4686300</wp:posOffset>
            </wp:positionV>
            <wp:extent cx="266700" cy="127"/>
            <wp:wrapNone/>
            <wp:docPr id="1022" name="Line10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" cy="127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23" behindDoc="0" locked="0" layoutInCell="1" allowOverlap="1">
            <wp:simplePos x="0" y="0"/>
            <wp:positionH relativeFrom="page">
              <wp:posOffset>3845560</wp:posOffset>
            </wp:positionH>
            <wp:positionV relativeFrom="page">
              <wp:posOffset>3225800</wp:posOffset>
            </wp:positionV>
            <wp:extent cx="2535301" cy="330200"/>
            <wp:wrapNone/>
            <wp:docPr id="1023" name="Shape10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35301" cy="330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TH Sarabun New" w:hAnsi="TH Sarabun New" w:cs="TH Sarabun New"/>
                            <w:color w:val="000000"/>
                            <w:sz w:val="18"/>
                          </w:rPr>
                          <w:t xml:space="preserve">3. เพิ่มสินค้าใหม่ (ฟอร์ม + สเปคไดนามิก)</w:t>
                        </w:r>
                      </w:p>
                    </w:txbxContent>
                  </wps:txbx>
                  <wps:bodyPr wrap="square" lIns="45720" tIns="18000" rIns="45720" bIns="18000" anchor="ctr"/>
                </wps:wsp>
              </a:graphicData>
            </a:graphic>
          </wp:anchor>
        </w:drawing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3845560</wp:posOffset>
            </wp:positionH>
            <wp:positionV relativeFrom="page">
              <wp:posOffset>3657600</wp:posOffset>
            </wp:positionV>
            <wp:extent cx="2809621" cy="330200"/>
            <wp:wrapNone/>
            <wp:docPr id="1024" name="Shape10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9621" cy="330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TH Sarabun New" w:hAnsi="TH Sarabun New" w:cs="TH Sarabun New"/>
                            <w:color w:val="000000"/>
                            <w:sz w:val="18"/>
                          </w:rPr>
                          <w:t xml:space="preserve">4. แก้ไข / ลบสินค้า (ป้องกันข้อมูลที่ถูกอ้างอิง)</w:t>
                        </w:r>
                      </w:p>
                    </w:txbxContent>
                  </wps:txbx>
                  <wps:bodyPr wrap="square" lIns="45720" tIns="18000" rIns="45720" bIns="18000" anchor="ctr"/>
                </wps:wsp>
              </a:graphicData>
            </a:graphic>
          </wp:anchor>
        </w:drawing>
        <w:drawing>
          <wp:anchor distT="0" distB="0" distL="0" distR="0" simplePos="0" relativeHeight="1025" behindDoc="0" locked="0" layoutInCell="1" allowOverlap="1">
            <wp:simplePos x="0" y="0"/>
            <wp:positionH relativeFrom="page">
              <wp:posOffset>3845560</wp:posOffset>
            </wp:positionH>
            <wp:positionV relativeFrom="page">
              <wp:posOffset>4089400</wp:posOffset>
            </wp:positionV>
            <wp:extent cx="2640457" cy="330200"/>
            <wp:wrapNone/>
            <wp:docPr id="1025" name="Shape10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40457" cy="330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TH Sarabun New" w:hAnsi="TH Sarabun New" w:cs="TH Sarabun New"/>
                            <w:color w:val="000000"/>
                            <w:sz w:val="18"/>
                          </w:rPr>
                          <w:t xml:space="preserve">5. อัปโหลดรูปสินค้า (จากเครื่อง หรือ URL)</w:t>
                        </w:r>
                      </w:p>
                    </w:txbxContent>
                  </wps:txbx>
                  <wps:bodyPr wrap="square" lIns="45720" tIns="18000" rIns="45720" bIns="18000" anchor="ctr"/>
                </wps:wsp>
              </a:graphicData>
            </a:graphic>
          </wp:anchor>
        </w:drawing>
        <w:drawing>
          <wp:anchor distT="0" distB="0" distL="0" distR="0" simplePos="0" relativeHeight="1026" behindDoc="0" locked="0" layoutInCell="1" allowOverlap="1">
            <wp:simplePos x="0" y="0"/>
            <wp:positionH relativeFrom="page">
              <wp:posOffset>3845560</wp:posOffset>
            </wp:positionH>
            <wp:positionV relativeFrom="page">
              <wp:posOffset>4521200</wp:posOffset>
            </wp:positionV>
            <wp:extent cx="2570734" cy="330200"/>
            <wp:wrapNone/>
            <wp:docPr id="1026" name="Shape10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70734" cy="330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TH Sarabun New" w:hAnsi="TH Sarabun New" w:cs="TH Sarabun New"/>
                            <w:color w:val="000000"/>
                            <w:sz w:val="18"/>
                          </w:rPr>
                          <w:t xml:space="preserve">10. นำเข้าสินค้าจำนวนมากผ่านไฟล์ Excel</w:t>
                        </w:r>
                      </w:p>
                    </w:txbxContent>
                  </wps:txbx>
                  <wps:bodyPr wrap="square" lIns="45720" tIns="18000" rIns="45720" bIns="18000" anchor="ctr"/>
                </wps:wsp>
              </a:graphicData>
            </a:graphic>
          </wp:anchor>
        </w:drawing>
        <w:drawing>
          <wp:anchor distT="0" distB="0" distL="0" distR="0" simplePos="0" relativeHeight="1027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5892800</wp:posOffset>
            </wp:positionV>
            <wp:extent cx="721360" cy="127"/>
            <wp:wrapNone/>
            <wp:docPr id="1027" name="Line10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1360" cy="127"/>
                    </a:xfrm>
                    <a:prstGeom prst="line">
                      <a:avLst/>
                    </a:prstGeom>
                    <a:ln w="15875">
                      <a:solidFill>
                        <a:srgbClr val="00000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28" behindDoc="0" locked="0" layoutInCell="1" allowOverlap="1">
            <wp:simplePos x="0" y="0"/>
            <wp:positionH relativeFrom="page">
              <wp:posOffset>1864360</wp:posOffset>
            </wp:positionH>
            <wp:positionV relativeFrom="page">
              <wp:posOffset>5080000</wp:posOffset>
            </wp:positionV>
            <wp:extent cx="1447800" cy="1625600"/>
            <wp:wrapNone/>
            <wp:docPr id="1028" name="Shape10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7800" cy="1625600"/>
                    </a:xfrm>
                    <a:prstGeom prst="round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TH Sarabun New" w:hAnsi="TH Sarabun New" w:cs="TH Sarabun New"/>
                            <w:b/>
                            <w:color w:val="000000"/>
                            <w:sz w:val="20"/>
                          </w:rPr>
                          <w:t xml:space="preserve">จัดการข้อมูลอ้างอิง</w:t>
                        </w:r>
                      </w:p>
                    </w:txbxContent>
                  </wps:txbx>
                  <wps:bodyPr wrap="square" lIns="45720" tIns="18000" rIns="45720" bIns="18000" anchor="ctr"/>
                </wps:wsp>
              </a:graphicData>
            </a:graphic>
          </wp:anchor>
        </w:drawing>
        <w:drawing>
          <wp:anchor distT="0" distB="0" distL="0" distR="0" simplePos="0" relativeHeight="1029" behindDoc="0" locked="0" layoutInCell="1" allowOverlap="1">
            <wp:simplePos x="0" y="0"/>
            <wp:positionH relativeFrom="page">
              <wp:posOffset>3312160</wp:posOffset>
            </wp:positionH>
            <wp:positionV relativeFrom="page">
              <wp:posOffset>5892800</wp:posOffset>
            </wp:positionV>
            <wp:extent cx="266700" cy="127"/>
            <wp:wrapNone/>
            <wp:docPr id="1029" name="Line10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" cy="127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30" behindDoc="0" locked="0" layoutInCell="1" allowOverlap="1">
            <wp:simplePos x="0" y="0"/>
            <wp:positionH relativeFrom="page">
              <wp:posOffset>3578860</wp:posOffset>
            </wp:positionH>
            <wp:positionV relativeFrom="page">
              <wp:posOffset>5245100</wp:posOffset>
            </wp:positionV>
            <wp:extent cx="127" cy="1295400"/>
            <wp:wrapNone/>
            <wp:docPr id="1030" name="Line10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" cy="1295400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31" behindDoc="0" locked="0" layoutInCell="1" allowOverlap="1">
            <wp:simplePos x="0" y="0"/>
            <wp:positionH relativeFrom="page">
              <wp:posOffset>3578860</wp:posOffset>
            </wp:positionH>
            <wp:positionV relativeFrom="page">
              <wp:posOffset>5245100</wp:posOffset>
            </wp:positionV>
            <wp:extent cx="266700" cy="127"/>
            <wp:wrapNone/>
            <wp:docPr id="1031" name="Line10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" cy="127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32" behindDoc="0" locked="0" layoutInCell="1" allowOverlap="1">
            <wp:simplePos x="0" y="0"/>
            <wp:positionH relativeFrom="page">
              <wp:posOffset>3578860</wp:posOffset>
            </wp:positionH>
            <wp:positionV relativeFrom="page">
              <wp:posOffset>5676900</wp:posOffset>
            </wp:positionV>
            <wp:extent cx="266700" cy="127"/>
            <wp:wrapNone/>
            <wp:docPr id="1032" name="Line10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" cy="127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33" behindDoc="0" locked="0" layoutInCell="1" allowOverlap="1">
            <wp:simplePos x="0" y="0"/>
            <wp:positionH relativeFrom="page">
              <wp:posOffset>3578860</wp:posOffset>
            </wp:positionH>
            <wp:positionV relativeFrom="page">
              <wp:posOffset>6108700</wp:posOffset>
            </wp:positionV>
            <wp:extent cx="266700" cy="127"/>
            <wp:wrapNone/>
            <wp:docPr id="1033" name="Line10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" cy="127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34" behindDoc="0" locked="0" layoutInCell="1" allowOverlap="1">
            <wp:simplePos x="0" y="0"/>
            <wp:positionH relativeFrom="page">
              <wp:posOffset>3578860</wp:posOffset>
            </wp:positionH>
            <wp:positionV relativeFrom="page">
              <wp:posOffset>6540500</wp:posOffset>
            </wp:positionV>
            <wp:extent cx="266700" cy="127"/>
            <wp:wrapNone/>
            <wp:docPr id="1034" name="Line10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" cy="127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35" behindDoc="0" locked="0" layoutInCell="1" allowOverlap="1">
            <wp:simplePos x="0" y="0"/>
            <wp:positionH relativeFrom="page">
              <wp:posOffset>3845560</wp:posOffset>
            </wp:positionH>
            <wp:positionV relativeFrom="page">
              <wp:posOffset>5080000</wp:posOffset>
            </wp:positionV>
            <wp:extent cx="2073529" cy="330200"/>
            <wp:wrapNone/>
            <wp:docPr id="1035" name="Shape10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73529" cy="330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TH Sarabun New" w:hAnsi="TH Sarabun New" w:cs="TH Sarabun New"/>
                            <w:color w:val="000000"/>
                            <w:sz w:val="18"/>
                          </w:rPr>
                          <w:t xml:space="preserve">6. จัดการหมวดหมู่สินค้า (CRUD)</w:t>
                        </w:r>
                      </w:p>
                    </w:txbxContent>
                  </wps:txbx>
                  <wps:bodyPr wrap="square" lIns="45720" tIns="18000" rIns="45720" bIns="18000" anchor="ctr"/>
                </wps:wsp>
              </a:graphicData>
            </a:graphic>
          </wp:anchor>
        </w:drawing>
        <w:drawing>
          <wp:anchor distT="0" distB="0" distL="0" distR="0" simplePos="0" relativeHeight="1036" behindDoc="0" locked="0" layoutInCell="1" allowOverlap="1">
            <wp:simplePos x="0" y="0"/>
            <wp:positionH relativeFrom="page">
              <wp:posOffset>3845560</wp:posOffset>
            </wp:positionH>
            <wp:positionV relativeFrom="page">
              <wp:posOffset>5511800</wp:posOffset>
            </wp:positionV>
            <wp:extent cx="1881505" cy="330200"/>
            <wp:wrapNone/>
            <wp:docPr id="1036" name="Shape10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81505" cy="330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TH Sarabun New" w:hAnsi="TH Sarabun New" w:cs="TH Sarabun New"/>
                            <w:color w:val="000000"/>
                            <w:sz w:val="18"/>
                          </w:rPr>
                          <w:t xml:space="preserve">7. จัดการยี่ห้อสินค้า (CRUD)</w:t>
                        </w:r>
                      </w:p>
                    </w:txbxContent>
                  </wps:txbx>
                  <wps:bodyPr wrap="square" lIns="45720" tIns="18000" rIns="45720" bIns="18000" anchor="ctr"/>
                </wps:wsp>
              </a:graphicData>
            </a:graphic>
          </wp:anchor>
        </w:drawing>
        <w:drawing>
          <wp:anchor distT="0" distB="0" distL="0" distR="0" simplePos="0" relativeHeight="1037" behindDoc="0" locked="0" layoutInCell="1" allowOverlap="1">
            <wp:simplePos x="0" y="0"/>
            <wp:positionH relativeFrom="page">
              <wp:posOffset>3845560</wp:posOffset>
            </wp:positionH>
            <wp:positionV relativeFrom="page">
              <wp:posOffset>5943600</wp:posOffset>
            </wp:positionV>
            <wp:extent cx="2187829" cy="330200"/>
            <wp:wrapNone/>
            <wp:docPr id="1037" name="Shape10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7829" cy="330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TH Sarabun New" w:hAnsi="TH Sarabun New" w:cs="TH Sarabun New"/>
                            <w:color w:val="000000"/>
                            <w:sz w:val="18"/>
                          </w:rPr>
                          <w:t xml:space="preserve">8. จัดการคุณสมบัติ / สเปค (CRUD)</w:t>
                        </w:r>
                      </w:p>
                    </w:txbxContent>
                  </wps:txbx>
                  <wps:bodyPr wrap="square" lIns="45720" tIns="18000" rIns="45720" bIns="18000" anchor="ctr"/>
                </wps:wsp>
              </a:graphicData>
            </a:graphic>
          </wp:anchor>
        </w:drawing>
        <w:drawing>
          <wp:anchor distT="0" distB="0" distL="0" distR="0" simplePos="0" relativeHeight="1038" behindDoc="0" locked="0" layoutInCell="1" allowOverlap="1">
            <wp:simplePos x="0" y="0"/>
            <wp:positionH relativeFrom="page">
              <wp:posOffset>3845560</wp:posOffset>
            </wp:positionH>
            <wp:positionV relativeFrom="page">
              <wp:posOffset>6375400</wp:posOffset>
            </wp:positionV>
            <wp:extent cx="2238121" cy="330200"/>
            <wp:wrapNone/>
            <wp:docPr id="1038" name="Shape10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8121" cy="330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TH Sarabun New" w:hAnsi="TH Sarabun New" w:cs="TH Sarabun New"/>
                            <w:color w:val="000000"/>
                            <w:sz w:val="18"/>
                          </w:rPr>
                          <w:t xml:space="preserve">9. จัดการคำพ้องความหมาย (CRUD)</w:t>
                        </w:r>
                      </w:p>
                    </w:txbxContent>
                  </wps:txbx>
                  <wps:bodyPr wrap="square" lIns="45720" tIns="18000" rIns="45720" bIns="18000" anchor="ctr"/>
                </wps:wsp>
              </a:graphicData>
            </a:graphic>
          </wp:anchor>
        </w:drawing>
        <w:drawing>
          <wp:anchor distT="0" distB="0" distL="0" distR="0" simplePos="0" relativeHeight="1039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7531100</wp:posOffset>
            </wp:positionV>
            <wp:extent cx="457200" cy="127"/>
            <wp:wrapNone/>
            <wp:docPr id="1039" name="Line10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7200" cy="127"/>
                    </a:xfrm>
                    <a:prstGeom prst="line">
                      <a:avLst/>
                    </a:prstGeom>
                    <a:ln w="15875">
                      <a:solidFill>
                        <a:srgbClr val="00000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40" behindDoc="0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6934200</wp:posOffset>
            </wp:positionV>
            <wp:extent cx="1711960" cy="1193800"/>
            <wp:wrapNone/>
            <wp:docPr id="1040" name="Shape10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1960" cy="1193800"/>
                    </a:xfrm>
                    <a:prstGeom prst="round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TH Sarabun New" w:hAnsi="TH Sarabun New" w:cs="TH Sarabun New"/>
                            <w:b/>
                            <w:color w:val="000000"/>
                            <w:sz w:val="20"/>
                          </w:rPr>
                          <w:t xml:space="preserve">รายงาน / บันทึกกิจกรรม</w:t>
                        </w:r>
                      </w:p>
                    </w:txbxContent>
                  </wps:txbx>
                  <wps:bodyPr wrap="square" lIns="45720" tIns="18000" rIns="45720" bIns="18000" anchor="ctr"/>
                </wps:wsp>
              </a:graphicData>
            </a:graphic>
          </wp:anchor>
        </w:drawing>
        <w:drawing>
          <wp:anchor distT="0" distB="0" distL="0" distR="0" simplePos="0" relativeHeight="1041" behindDoc="0" locked="0" layoutInCell="1" allowOverlap="1">
            <wp:simplePos x="0" y="0"/>
            <wp:positionH relativeFrom="page">
              <wp:posOffset>3312160</wp:posOffset>
            </wp:positionH>
            <wp:positionV relativeFrom="page">
              <wp:posOffset>7531100</wp:posOffset>
            </wp:positionV>
            <wp:extent cx="266700" cy="127"/>
            <wp:wrapNone/>
            <wp:docPr id="1041" name="Line10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" cy="127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42" behindDoc="0" locked="0" layoutInCell="1" allowOverlap="1">
            <wp:simplePos x="0" y="0"/>
            <wp:positionH relativeFrom="page">
              <wp:posOffset>3578860</wp:posOffset>
            </wp:positionH>
            <wp:positionV relativeFrom="page">
              <wp:posOffset>7099300</wp:posOffset>
            </wp:positionV>
            <wp:extent cx="127" cy="863600"/>
            <wp:wrapNone/>
            <wp:docPr id="1042" name="Line10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" cy="863600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43" behindDoc="0" locked="0" layoutInCell="1" allowOverlap="1">
            <wp:simplePos x="0" y="0"/>
            <wp:positionH relativeFrom="page">
              <wp:posOffset>3578860</wp:posOffset>
            </wp:positionH>
            <wp:positionV relativeFrom="page">
              <wp:posOffset>7099300</wp:posOffset>
            </wp:positionV>
            <wp:extent cx="266700" cy="127"/>
            <wp:wrapNone/>
            <wp:docPr id="1043" name="Line10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" cy="127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44" behindDoc="0" locked="0" layoutInCell="1" allowOverlap="1">
            <wp:simplePos x="0" y="0"/>
            <wp:positionH relativeFrom="page">
              <wp:posOffset>3578860</wp:posOffset>
            </wp:positionH>
            <wp:positionV relativeFrom="page">
              <wp:posOffset>7531100</wp:posOffset>
            </wp:positionV>
            <wp:extent cx="266700" cy="127"/>
            <wp:wrapNone/>
            <wp:docPr id="1044" name="Line10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" cy="127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45" behindDoc="0" locked="0" layoutInCell="1" allowOverlap="1">
            <wp:simplePos x="0" y="0"/>
            <wp:positionH relativeFrom="page">
              <wp:posOffset>3578860</wp:posOffset>
            </wp:positionH>
            <wp:positionV relativeFrom="page">
              <wp:posOffset>7962900</wp:posOffset>
            </wp:positionV>
            <wp:extent cx="266700" cy="127"/>
            <wp:wrapNone/>
            <wp:docPr id="1045" name="Line10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" cy="127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46" behindDoc="0" locked="0" layoutInCell="1" allowOverlap="1">
            <wp:simplePos x="0" y="0"/>
            <wp:positionH relativeFrom="page">
              <wp:posOffset>3845560</wp:posOffset>
            </wp:positionH>
            <wp:positionV relativeFrom="page">
              <wp:posOffset>6934200</wp:posOffset>
            </wp:positionV>
            <wp:extent cx="2712466" cy="330200"/>
            <wp:wrapNone/>
            <wp:docPr id="1046" name="Shape10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2466" cy="330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TH Sarabun New" w:hAnsi="TH Sarabun New" w:cs="TH Sarabun New"/>
                            <w:color w:val="000000"/>
                            <w:sz w:val="18"/>
                          </w:rPr>
                          <w:t xml:space="preserve">11. บันทึกการค้นหา (คำค้น / ผลลัพธ์ / เวลา)</w:t>
                        </w:r>
                      </w:p>
                    </w:txbxContent>
                  </wps:txbx>
                  <wps:bodyPr wrap="square" lIns="45720" tIns="18000" rIns="45720" bIns="18000" anchor="ctr"/>
                </wps:wsp>
              </a:graphicData>
            </a:graphic>
          </wp:anchor>
        </w:drawing>
        <w:drawing>
          <wp:anchor distT="0" distB="0" distL="0" distR="0" simplePos="0" relativeHeight="1047" behindDoc="0" locked="0" layoutInCell="1" allowOverlap="1">
            <wp:simplePos x="0" y="0"/>
            <wp:positionH relativeFrom="page">
              <wp:posOffset>3845560</wp:posOffset>
            </wp:positionH>
            <wp:positionV relativeFrom="page">
              <wp:posOffset>7366000</wp:posOffset>
            </wp:positionV>
            <wp:extent cx="2543302" cy="330200"/>
            <wp:wrapNone/>
            <wp:docPr id="1047" name="Shape10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3302" cy="330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TH Sarabun New" w:hAnsi="TH Sarabun New" w:cs="TH Sarabun New"/>
                            <w:color w:val="000000"/>
                            <w:sz w:val="18"/>
                          </w:rPr>
                          <w:t xml:space="preserve">12. สรุปการเข้าชมสินค้า เรียงจากมากสุด</w:t>
                        </w:r>
                      </w:p>
                    </w:txbxContent>
                  </wps:txbx>
                  <wps:bodyPr wrap="square" lIns="45720" tIns="18000" rIns="45720" bIns="18000" anchor="ctr"/>
                </wps:wsp>
              </a:graphicData>
            </a:graphic>
          </wp:anchor>
        </w:drawing>
        <w:drawing>
          <wp:anchor distT="0" distB="0" distL="0" distR="0" simplePos="0" relativeHeight="1048" behindDoc="0" locked="0" layoutInCell="1" allowOverlap="1">
            <wp:simplePos x="0" y="0"/>
            <wp:positionH relativeFrom="page">
              <wp:posOffset>3845560</wp:posOffset>
            </wp:positionH>
            <wp:positionV relativeFrom="page">
              <wp:posOffset>7797800</wp:posOffset>
            </wp:positionV>
            <wp:extent cx="3041650" cy="330200"/>
            <wp:wrapNone/>
            <wp:docPr id="1048" name="Shape10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41650" cy="330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TH Sarabun New" w:hAnsi="TH Sarabun New" w:cs="TH Sarabun New"/>
                            <w:color w:val="000000"/>
                            <w:sz w:val="18"/>
                          </w:rPr>
                          <w:t xml:space="preserve">13. บันทึกการเปรียบเทียบสินค้า (คู่ / กลุ่ม + เวลา)</w:t>
                        </w:r>
                      </w:p>
                    </w:txbxContent>
                  </wps:txbx>
                  <wps:bodyPr wrap="square" lIns="45720" tIns="18000" rIns="45720" bIns="18000" anchor="ctr"/>
                </wps:wsp>
              </a:graphicData>
            </a:graphic>
          </wp:anchor>
        </w:drawing>
        <w:drawing>
          <wp:anchor distT="0" distB="0" distL="0" distR="0" simplePos="0" relativeHeight="1049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8572500</wp:posOffset>
            </wp:positionV>
            <wp:extent cx="1026160" cy="127"/>
            <wp:wrapNone/>
            <wp:docPr id="1049" name="Line10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6160" cy="127"/>
                    </a:xfrm>
                    <a:prstGeom prst="line">
                      <a:avLst/>
                    </a:prstGeom>
                    <a:ln w="15875">
                      <a:solidFill>
                        <a:srgbClr val="00000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  <w:drawing>
          <wp:anchor distT="0" distB="0" distL="0" distR="0" simplePos="0" relativeHeight="1050" behindDoc="0" locked="0" layoutInCell="1" allowOverlap="1">
            <wp:simplePos x="0" y="0"/>
            <wp:positionH relativeFrom="page">
              <wp:posOffset>2169160</wp:posOffset>
            </wp:positionH>
            <wp:positionV relativeFrom="page">
              <wp:posOffset>8356600</wp:posOffset>
            </wp:positionV>
            <wp:extent cx="1143000" cy="431800"/>
            <wp:wrapNone/>
            <wp:docPr id="1050" name="Shape10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000" cy="431800"/>
                    </a:xfrm>
                    <a:prstGeom prst="round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TH Sarabun New" w:hAnsi="TH Sarabun New" w:cs="TH Sarabun New"/>
                            <w:b/>
                            <w:color w:val="000000"/>
                            <w:sz w:val="20"/>
                          </w:rPr>
                          <w:t xml:space="preserve">ออกจากระบบ</w:t>
                        </w:r>
                      </w:p>
                    </w:txbxContent>
                  </wps:txbx>
                  <wps:bodyPr wrap="square" lIns="45720" tIns="18000" rIns="45720" bIns="18000" anchor="ctr"/>
                </wps:wsp>
              </a:graphicData>
            </a:graphic>
          </wp:anchor>
        </w:drawing>
      </w:r>
    </w:p>
    <w:sectPr w:rsidR="00FC693F" w:rsidRPr="0006063C" w:rsidSect="00034616">
      <w:pgSz w:w="12046" w:h="1504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