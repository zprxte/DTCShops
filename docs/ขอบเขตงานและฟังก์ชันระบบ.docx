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2B54" w14:textId="77777777" w:rsidR="003D7AC0" w:rsidRPr="00C11619" w:rsidRDefault="00000000">
      <w:pPr>
        <w:jc w:val="center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Product Search &amp; Comparison System</w:t>
      </w:r>
    </w:p>
    <w:p w14:paraId="657255D4" w14:textId="3131108C" w:rsidR="003D7AC0" w:rsidRPr="00C11619" w:rsidRDefault="00000000" w:rsidP="00C11619">
      <w:pPr>
        <w:jc w:val="center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ระบบค้นหาและเปรียบเทียบสินค้า พร้อม Admin Dashboard สำหรับจัดการข้อมูล</w:t>
      </w:r>
    </w:p>
    <w:p w14:paraId="6E539DC0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1. ภาพรวมโครงการ</w:t>
      </w:r>
    </w:p>
    <w:p w14:paraId="18D7B2A2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ระบบสำหรับผู้ใช้ทั่วไปค้นหา ดูรายละเอียด และเปรียบเทียบสินค้าแบบเคียงข้างกัน โดยมีทีมแอดมินเป็นผู้ดูแลข้อมูลสินค้า หมวดหมู่ และคุณสมบัติทั้งหมดผ่านหลังบ้านแยกต่างหาก</w:t>
      </w:r>
    </w:p>
    <w:p w14:paraId="25ECA946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ผู้ใช้งานฝั่ง Public</w:t>
      </w:r>
    </w:p>
    <w:p w14:paraId="0326B3A8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ค้นหาสินค้าแบบ fuzzy และ Autocomplete พร้อมระบบตัดคำภาษาไทยและป้ายกำกับ (Tag)</w:t>
      </w:r>
    </w:p>
    <w:p w14:paraId="7EC6E39B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ดูรายละเอียดสินค้า สเปคเต็มรูปแบบ แกลเลอรีรูปภาพ สินค้าที่เกี่ยวข้อง และสลับโมเดล/ตัวเลือกสินค้าได้ในหน้าเดียว</w:t>
      </w:r>
    </w:p>
    <w:p w14:paraId="2F16BEA1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เลือกสินค้าสูงสุด 4 ชิ้นเพื่อเปรียบเทียบแบบเคียงข้างกัน พร้อมแชร์ลิงก์ เลือกฟีเจอร์ที่ต้องการ และเรียงลำดับผลเปรียบเทียบ</w:t>
      </w:r>
    </w:p>
    <w:p w14:paraId="169BE0B6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ดูสินค้าตามหมวดหมู่ พร้อมตัวกรองและเรียงลำดับผลการค้นหา</w:t>
      </w:r>
    </w:p>
    <w:p w14:paraId="75085EC3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ใช้งานได้ 3 ภาษา - ไทย / อังกฤษ / ญี่ปุ่น</w:t>
      </w:r>
    </w:p>
    <w:p w14:paraId="5D2844F7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ผู้ใช้งานฝั่ง Admin</w:t>
      </w:r>
    </w:p>
    <w:p w14:paraId="6CEAA7BF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ล็อกอิน</w:t>
      </w:r>
    </w:p>
    <w:p w14:paraId="7ED2124A" w14:textId="100D4BC8" w:rsidR="003D7AC0" w:rsidRPr="00C11619" w:rsidRDefault="00000000" w:rsidP="002D2BCD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จัดการสินค้า หมวดหมู่ คุณสมบัติ และโมเดล/ตัวเลือกสินค้า พร้อมข้อมูลสินค้าครบตามระบบ e-commerce จริง (สต็อก ลิงก์ร้านค้า ประกัน SEO ป้ายกำกับ)</w:t>
      </w:r>
    </w:p>
    <w:p w14:paraId="5C149F36" w14:textId="77777777" w:rsidR="003D7AC0" w:rsidRPr="00C11619" w:rsidRDefault="00000000" w:rsidP="00C11619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•  ดูสถิติการค้นหา การเข้าชม และการเปรียบเทียบ</w:t>
      </w:r>
    </w:p>
    <w:p w14:paraId="1E2CC97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สแต็กเทคโนโลยี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365"/>
      </w:tblGrid>
      <w:tr w:rsidR="003D7AC0" w:rsidRPr="00C11619" w14:paraId="2FF03879" w14:textId="77777777" w:rsidTr="00C11619">
        <w:trPr>
          <w:jc w:val="center"/>
        </w:trPr>
        <w:tc>
          <w:tcPr>
            <w:tcW w:w="3137" w:type="dxa"/>
            <w:shd w:val="clear" w:color="auto" w:fill="D9D9D9"/>
          </w:tcPr>
          <w:p w14:paraId="11776F20" w14:textId="73DCE9F2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ชั้น (Layer)</w:t>
            </w:r>
          </w:p>
        </w:tc>
        <w:tc>
          <w:tcPr>
            <w:tcW w:w="3137" w:type="dxa"/>
            <w:shd w:val="clear" w:color="auto" w:fill="D9D9D9"/>
          </w:tcPr>
          <w:p w14:paraId="407A448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เทคโนโลยี</w:t>
            </w:r>
          </w:p>
        </w:tc>
        <w:tc>
          <w:tcPr>
            <w:tcW w:w="3365" w:type="dxa"/>
            <w:shd w:val="clear" w:color="auto" w:fill="D9D9D9"/>
          </w:tcPr>
          <w:p w14:paraId="0C4AE2E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บทบาท</w:t>
            </w:r>
          </w:p>
        </w:tc>
      </w:tr>
      <w:tr w:rsidR="003D7AC0" w:rsidRPr="00C11619" w14:paraId="0CCFF23A" w14:textId="77777777" w:rsidTr="00C11619">
        <w:trPr>
          <w:jc w:val="center"/>
        </w:trPr>
        <w:tc>
          <w:tcPr>
            <w:tcW w:w="3137" w:type="dxa"/>
          </w:tcPr>
          <w:p w14:paraId="53468EE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Frontend</w:t>
            </w:r>
          </w:p>
        </w:tc>
        <w:tc>
          <w:tcPr>
            <w:tcW w:w="3137" w:type="dxa"/>
          </w:tcPr>
          <w:p w14:paraId="0BBF381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Vue 3 + TypeScript + Vite, Vue Router, Pinia, Tailwind CSS</w:t>
            </w:r>
          </w:p>
        </w:tc>
        <w:tc>
          <w:tcPr>
            <w:tcW w:w="3365" w:type="dxa"/>
          </w:tcPr>
          <w:p w14:paraId="11C9FBD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หน้าเว็บ public และ admin panel</w:t>
            </w:r>
          </w:p>
        </w:tc>
      </w:tr>
      <w:tr w:rsidR="003D7AC0" w:rsidRPr="00C11619" w14:paraId="51DB7652" w14:textId="77777777" w:rsidTr="00C11619">
        <w:trPr>
          <w:jc w:val="center"/>
        </w:trPr>
        <w:tc>
          <w:tcPr>
            <w:tcW w:w="3137" w:type="dxa"/>
          </w:tcPr>
          <w:p w14:paraId="44D5DE3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Backend</w:t>
            </w:r>
          </w:p>
        </w:tc>
        <w:tc>
          <w:tcPr>
            <w:tcW w:w="3137" w:type="dxa"/>
          </w:tcPr>
          <w:p w14:paraId="02702D5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Node.js + Express, Prisma ORM, JWT, bcrypt, Zod, fuse.js</w:t>
            </w:r>
          </w:p>
        </w:tc>
        <w:tc>
          <w:tcPr>
            <w:tcW w:w="3365" w:type="dxa"/>
          </w:tcPr>
          <w:p w14:paraId="7056ED53" w14:textId="0B5CECA0" w:rsidR="003D7AC0" w:rsidRPr="00C11619" w:rsidRDefault="00C11619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REST API, </w:t>
            </w:r>
            <w:r w:rsidRPr="00C11619">
              <w:rPr>
                <w:rFonts w:cs="TH Sarabun New"/>
                <w:szCs w:val="32"/>
                <w:cs/>
                <w:lang w:bidi="th-TH"/>
              </w:rPr>
              <w:t>ตรวจสอบสิทธิ์</w:t>
            </w:r>
            <w:r w:rsidRPr="00C11619">
              <w:rPr>
                <w:rFonts w:cs="TH Sarabun New"/>
                <w:szCs w:val="32"/>
              </w:rPr>
              <w:t>, validation, fuzzy fallback</w:t>
            </w:r>
          </w:p>
        </w:tc>
      </w:tr>
      <w:tr w:rsidR="003D7AC0" w:rsidRPr="00C11619" w14:paraId="125CB48F" w14:textId="77777777" w:rsidTr="00C11619">
        <w:trPr>
          <w:jc w:val="center"/>
        </w:trPr>
        <w:tc>
          <w:tcPr>
            <w:tcW w:w="3137" w:type="dxa"/>
          </w:tcPr>
          <w:p w14:paraId="07A663F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Database</w:t>
            </w:r>
          </w:p>
        </w:tc>
        <w:tc>
          <w:tcPr>
            <w:tcW w:w="3137" w:type="dxa"/>
          </w:tcPr>
          <w:p w14:paraId="1969AF79" w14:textId="74386F88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PostgreSQL (tsvecto</w:t>
            </w:r>
            <w:r w:rsidR="00C11619">
              <w:rPr>
                <w:rFonts w:cs="TH Sarabun New"/>
                <w:szCs w:val="32"/>
              </w:rPr>
              <w:t>r</w:t>
            </w:r>
            <w:r w:rsidRPr="00C11619">
              <w:rPr>
                <w:rFonts w:cs="TH Sarabun New"/>
                <w:szCs w:val="32"/>
              </w:rPr>
              <w:t>)</w:t>
            </w:r>
          </w:p>
        </w:tc>
        <w:tc>
          <w:tcPr>
            <w:tcW w:w="3365" w:type="dxa"/>
          </w:tcPr>
          <w:p w14:paraId="13F3FDCF" w14:textId="19E792DF" w:rsidR="003D7AC0" w:rsidRPr="00C11619" w:rsidRDefault="00C11619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  <w:cs/>
                <w:lang w:bidi="th-TH"/>
              </w:rPr>
              <w:t xml:space="preserve">เก็บข้อมูลสินค้า + </w:t>
            </w:r>
            <w:r w:rsidRPr="00C11619">
              <w:rPr>
                <w:rFonts w:cs="TH Sarabun New"/>
                <w:szCs w:val="32"/>
              </w:rPr>
              <w:t>full-text index</w:t>
            </w:r>
          </w:p>
        </w:tc>
      </w:tr>
      <w:tr w:rsidR="003D7AC0" w:rsidRPr="00C11619" w14:paraId="605C0C4B" w14:textId="77777777" w:rsidTr="00C11619">
        <w:trPr>
          <w:jc w:val="center"/>
        </w:trPr>
        <w:tc>
          <w:tcPr>
            <w:tcW w:w="3137" w:type="dxa"/>
          </w:tcPr>
          <w:p w14:paraId="324F732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Infra</w:t>
            </w:r>
          </w:p>
        </w:tc>
        <w:tc>
          <w:tcPr>
            <w:tcW w:w="3137" w:type="dxa"/>
          </w:tcPr>
          <w:p w14:paraId="2D74E8ED" w14:textId="304511EC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Docker Compose</w:t>
            </w:r>
          </w:p>
        </w:tc>
        <w:tc>
          <w:tcPr>
            <w:tcW w:w="3365" w:type="dxa"/>
          </w:tcPr>
          <w:p w14:paraId="3D898910" w14:textId="7DA0F5D5" w:rsidR="003D7AC0" w:rsidRPr="00C11619" w:rsidRDefault="00C11619">
            <w:pPr>
              <w:rPr>
                <w:rFonts w:cs="TH Sarabun New"/>
                <w:szCs w:val="32"/>
                <w:lang w:bidi="th-TH"/>
              </w:rPr>
            </w:pPr>
            <w:r w:rsidRPr="00C11619">
              <w:rPr>
                <w:rFonts w:cs="TH Sarabun New"/>
                <w:szCs w:val="32"/>
                <w:cs/>
                <w:lang w:bidi="th-TH"/>
              </w:rPr>
              <w:t>รันสภาพแวดล้อมพัฒนาแบบครบชุด</w:t>
            </w:r>
          </w:p>
        </w:tc>
      </w:tr>
    </w:tbl>
    <w:p w14:paraId="46507F26" w14:textId="77777777" w:rsidR="003D7AC0" w:rsidRPr="00C11619" w:rsidRDefault="003D7AC0">
      <w:pPr>
        <w:rPr>
          <w:rFonts w:cs="TH Sarabun New"/>
          <w:szCs w:val="32"/>
        </w:rPr>
      </w:pPr>
    </w:p>
    <w:p w14:paraId="192AAFD8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lastRenderedPageBreak/>
        <w:t>2. ขอบเขตฟังก์ชันงาน</w:t>
      </w:r>
    </w:p>
    <w:p w14:paraId="15A8BF8C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ฝั่งผู้ใช้งานทั่วไป (Public) — 17 ฟังก์ชัน</w:t>
      </w:r>
    </w:p>
    <w:p w14:paraId="05C91BAE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1. Autocomplete พิมพ์คำค้นหาแล้วขึ้นคำแนะนำทันที</w:t>
      </w:r>
    </w:p>
    <w:p w14:paraId="0F379012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2. ค้นหาสินค้าด้วยคำผ่าน full-text search (ตัดคำภาษาไทยก่อน index)</w:t>
      </w:r>
    </w:p>
    <w:p w14:paraId="619EBC4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3. ค้นหาจับคู่ชื่อป้ายกำกับ (Tag)</w:t>
      </w:r>
    </w:p>
    <w:p w14:paraId="21AAFE44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4. ค้นหาสินค้าด้วยคำค้น พร้อมระบบ fuzzy search (พิมพ์ผิด/ใกล้เคียงก็ยังหาเจอ ผ่าน fuse.js)</w:t>
      </w:r>
    </w:p>
    <w:p w14:paraId="37E928D5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5. ดูรายการสินค้าทั้งหมดแบบ grid (รูป ชื่อ ราคา)</w:t>
      </w:r>
    </w:p>
    <w:p w14:paraId="06D03AB7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6. เรียกดูสินค้าตามหมวดหมู่</w:t>
      </w:r>
    </w:p>
    <w:p w14:paraId="7D692EF5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7. ดูรายละเอียดสินค้าแต่ละชิ้น พร้อมแกลเลอรีรูปภาพและสินค้าที่เกี่ยวข้องแนะนำเพิ่มเติม</w:t>
      </w:r>
    </w:p>
    <w:p w14:paraId="473B5AD9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8. เลือกโมเดล/ตัวเลือกสินค้า (เช่นรุ่น) สลับได้ในหน้ารายละเอียดสินค้าเดียว ราคา/สเปคเปลี่ยนตามโมเดลที่เลือก</w:t>
      </w:r>
    </w:p>
    <w:p w14:paraId="4B191BC3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9. เพิ่มสินค้าเข้าตะกร้าเปรียบเทียบได้สูงสุด 4 ชิ้น — เปรียบเทียบสินค้าเดียวกันคนละโมเดลได้ (นับ 1 ช่องต่อ 1 คู่ product+โมเดล)</w:t>
      </w:r>
    </w:p>
    <w:p w14:paraId="69D19623" w14:textId="77777777" w:rsid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10. สลับภาษาได้ 3 ภาษา — ไทย / อังกฤษ / ญี่ปุ่น</w:t>
      </w:r>
    </w:p>
    <w:p w14:paraId="5ADAD7BD" w14:textId="6DAFFFE7" w:rsidR="003D7AC0" w:rsidRPr="00C11619" w:rsidRDefault="00000000">
      <w:pPr>
        <w:rPr>
          <w:rFonts w:cs="TH Sarabun New"/>
          <w:szCs w:val="32"/>
          <w:lang w:bidi="th-TH"/>
        </w:rPr>
      </w:pPr>
      <w:r w:rsidRPr="00C11619">
        <w:rPr>
          <w:rFonts w:cs="TH Sarabun New"/>
          <w:szCs w:val="32"/>
        </w:rPr>
        <w:t xml:space="preserve">11. </w:t>
      </w:r>
      <w:r w:rsidR="00EA646C" w:rsidRPr="00EA646C">
        <w:rPr>
          <w:rFonts w:cs="TH Sarabun New"/>
          <w:szCs w:val="32"/>
          <w:cs/>
          <w:lang w:bidi="th-TH"/>
        </w:rPr>
        <w:t>กรองผลการค้นหาตามหมวดหมู่ พร้อมเรียงลำดับผลลัพธ์</w:t>
      </w:r>
    </w:p>
    <w:p w14:paraId="18934CF9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12. ดูตารางเปรียบเทียบสินค้าแบบเคียงข้างกัน พร้อมแชร์ลิงก์ผลการเปรียบเทียบ</w:t>
      </w:r>
    </w:p>
    <w:p w14:paraId="65FCA1BB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13. เลือกโมเดลของแต่ละสินค้าที่กำลังเปรียบเทียบอยู่ได้ต่อคอลัมน์</w:t>
      </w:r>
    </w:p>
    <w:p w14:paraId="27D56265" w14:textId="77777777" w:rsidR="003D7AC0" w:rsidRPr="00C11619" w:rsidRDefault="00000000">
      <w:pPr>
        <w:rPr>
          <w:rFonts w:cs="TH Sarabun New"/>
          <w:szCs w:val="32"/>
          <w:lang w:bidi="th-TH"/>
        </w:rPr>
      </w:pPr>
      <w:r w:rsidRPr="00C11619">
        <w:rPr>
          <w:rFonts w:cs="TH Sarabun New"/>
          <w:szCs w:val="32"/>
        </w:rPr>
        <w:t>14. เรียงลำดับคอลัมน์สินค้าในตารางเปรียบเทียบตามราคาหรือสเปคที่คำนวณเป็นตัวเลขได้ (เลือกทิศทางมาก</w:t>
      </w:r>
      <w:r w:rsidRPr="00C11619">
        <w:rPr>
          <w:rFonts w:ascii="Arial" w:hAnsi="Arial" w:cs="Arial"/>
          <w:szCs w:val="32"/>
        </w:rPr>
        <w:t>→</w:t>
      </w:r>
      <w:r w:rsidRPr="00C11619">
        <w:rPr>
          <w:rFonts w:cs="TH Sarabun New"/>
          <w:szCs w:val="32"/>
        </w:rPr>
        <w:t>น้อย/น้อย</w:t>
      </w:r>
      <w:r w:rsidRPr="00C11619">
        <w:rPr>
          <w:rFonts w:ascii="Arial" w:hAnsi="Arial" w:cs="Arial"/>
          <w:szCs w:val="32"/>
        </w:rPr>
        <w:t>→</w:t>
      </w:r>
      <w:r w:rsidRPr="00C11619">
        <w:rPr>
          <w:rFonts w:cs="TH Sarabun New"/>
          <w:szCs w:val="32"/>
        </w:rPr>
        <w:t>มากได้อิสระ)</w:t>
      </w:r>
    </w:p>
    <w:p w14:paraId="402C7FE7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15. เลือกฟีเจอร์ที่ต้องการ (checkbox) ในตารางเปรียบเทียบ เพื่อจัดอันดับสินค้าตามจำนวนฟีเจอร์ที่ตรงกัน</w:t>
      </w:r>
    </w:p>
    <w:p w14:paraId="06339823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16. เพิ่ม/เปลี่ยน/ลบ สินค้าในตารางเปรียบเทียบผ่านหน้าต่างค้นหา/เลือกสินค้า</w:t>
      </w:r>
    </w:p>
    <w:p w14:paraId="04603AAE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17. กดเลือกดูแค่คุณสมบัติที่ต่างกันได้ (คุณสมบัติที่เหมือนกันจะถูกซ่อน)</w:t>
      </w:r>
    </w:p>
    <w:p w14:paraId="011A76E1" w14:textId="77777777" w:rsidR="00574042" w:rsidRDefault="00574042">
      <w:pPr>
        <w:rPr>
          <w:rFonts w:cs="TH Sarabun New"/>
          <w:b/>
          <w:szCs w:val="32"/>
        </w:rPr>
      </w:pPr>
    </w:p>
    <w:p w14:paraId="7AB7CF05" w14:textId="5CAD581F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lastRenderedPageBreak/>
        <w:t>ฝั่งแอดมิน (Admin Panel) — 11 ฟังก์ชัน</w:t>
      </w:r>
    </w:p>
    <w:p w14:paraId="788DDA4A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1. ล็อกอินด้วย username/password</w:t>
      </w:r>
    </w:p>
    <w:p w14:paraId="74FC433D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2. ดูแดชบอร์ดสรุปภาพรวม การค้นหาและสินค้ายอดนิยม พร้อมกราฟแนวโน้มการค้นหา</w:t>
      </w:r>
    </w:p>
    <w:p w14:paraId="0CAC6CD4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3. เพิ่มสินค้าใหม่ทีละรายการผ่านฟอร์มแบบแท็บ พร้อมกำหนดสเปคแบบไดนามิกตามหมวดหมู่</w:t>
      </w:r>
    </w:p>
    <w:p w14:paraId="4DD7C99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4. แก้ไข/ลบสินค้า (ลบแบบป้องกันไม่ให้ข้อมูลที่ถูกอ้างอิงอยู่พัง)</w:t>
      </w:r>
    </w:p>
    <w:p w14:paraId="6A5EB2F9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5. จัดการโมเดล/ตัวเลือกสินค้า (ราคา สต็อก สเปคเฉพาะโมเดล) ผ่านฟอร์มสินค้าเดียวกัน</w:t>
      </w:r>
    </w:p>
    <w:p w14:paraId="4E04EEF8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6. อัปโหลดรูปสินค้า/วิดีโอจริงจากเครื่อง หรือใส่ URL ภายนอกแทนก็ได้</w:t>
      </w:r>
    </w:p>
    <w:p w14:paraId="2E508B3E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7. จัดการหมวดหมู่สินค้า (CRUD)</w:t>
      </w:r>
    </w:p>
    <w:p w14:paraId="62FA999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8. จัดการคุณสมบัติ/สเปค (Attribute) แยกต่างหาก (CRUD)</w:t>
      </w:r>
    </w:p>
    <w:p w14:paraId="42E44945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9. ดู log การค้นหาของผู้ใช้ (คำค้น, จำนวนผลลัพธ์, เวลา)</w:t>
      </w:r>
    </w:p>
    <w:p w14:paraId="4ADBB41B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10. ดูสรุปการเข้าชมสินค้า เรียงจากเข้าชมมากสุด</w:t>
      </w:r>
    </w:p>
    <w:p w14:paraId="3B20BAA8" w14:textId="2879A1DF" w:rsidR="003D7AC0" w:rsidRPr="00C11619" w:rsidRDefault="00000000">
      <w:pPr>
        <w:rPr>
          <w:rFonts w:cs="TH Sarabun New"/>
          <w:szCs w:val="32"/>
          <w:lang w:bidi="th-TH"/>
        </w:rPr>
      </w:pPr>
      <w:r w:rsidRPr="00C11619">
        <w:rPr>
          <w:rFonts w:cs="TH Sarabun New"/>
          <w:szCs w:val="32"/>
        </w:rPr>
        <w:t>11. ดู log การเปรียบเทียบสินค้า (คู่/กลุ่มสินค้าที่ถูกเทียบ + เวลา)</w:t>
      </w:r>
    </w:p>
    <w:p w14:paraId="71A58443" w14:textId="78EAED95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ระบบค้นหาสินค้า (Search Engine)</w:t>
      </w:r>
    </w:p>
    <w:p w14:paraId="75CFF83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Autocomplete/typeahead แบบพิมพ์นำ (debounce 300ms)</w:t>
      </w:r>
    </w:p>
    <w:p w14:paraId="4673771B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Full-text search ด้วย PostgreSQL tsvector/tsquery</w:t>
      </w:r>
    </w:p>
    <w:p w14:paraId="56AD2824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ตัดคำภาษาไทยก่อน index ด้วย Intl.Segmenter (แก้ปัญหาคำสั้นในคำประสมหาไม่เจอ) และกรอง stop words ทั้งฝั่ง index และฝั่งคำค้น</w:t>
      </w:r>
    </w:p>
    <w:p w14:paraId="4BE9C50B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Fuzzy fallback ด้วย fuse.js บนชื่อสินค้า+ชื่อหมวดหมู่ (ถ่วงน้ำหนัก 0.6/0.4) เมื่อ full-text หาไม่เจอผลลัพธ์เลย</w:t>
      </w:r>
    </w:p>
    <w:p w14:paraId="62391A4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ค้นหาจับคู่ชื่อป้ายกำกับ (Tag)</w:t>
      </w:r>
    </w:p>
    <w:p w14:paraId="43B1E31E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จับคู่ชื่อหมวดหมู่แบบพิมพ์ผิด (fuzzy category-name match) พิมพ์ชื่อหมวดหมู่ใกล้เคียงแล้วดึงสินค้าทั้งหมวดหมู่นั้นมาให้</w:t>
      </w:r>
    </w:p>
    <w:p w14:paraId="1A62E12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lastRenderedPageBreak/>
        <w:t>- บันทึกทุกคำค้นหาลง Search_log</w:t>
      </w:r>
    </w:p>
    <w:p w14:paraId="5E633954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ตัวกรองผลการค้นหา (หมวดหมู่) และเรียงลำดับผลลัพธ์ (ราคา/ชื่อ/ความเกี่ยวข้อง)</w:t>
      </w:r>
    </w:p>
    <w:p w14:paraId="1F9B27E8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ไฮไลต์คำที่ตรงกับผลการค้นหา</w:t>
      </w:r>
    </w:p>
    <w:p w14:paraId="1E56A15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"คุณหมายถึง...?" suggestions ด้วย fuse.js เมื่อไม่พบผลลัพธ์เลย (ไม่กรองตามหมวดหมู่/ราคา)</w:t>
      </w:r>
    </w:p>
    <w:p w14:paraId="7C78209A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ระบบแสดงสินค้า (Product Listing &amp; Detail)</w:t>
      </w:r>
    </w:p>
    <w:p w14:paraId="2787B54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หน้ารายการสินค้าแบบ grid พร้อม ProductCard (รูป ชื่อ ราคา)</w:t>
      </w:r>
    </w:p>
    <w:p w14:paraId="1C4205B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หน้ารายละเอียดสินค้า พร้อมแสดงคุณสมบัติ/สเปคแบบไดนามิกตามหมวดหมู่</w:t>
      </w:r>
    </w:p>
    <w:p w14:paraId="2BE100D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แกลเลอรีรูปภาพสินค้าหลายมุม และสินค้าที่เกี่ยวข้องแนะนำเพิ่มเติม (หมวดหมู่เดียวกัน สูงสุด 4 ชิ้น)</w:t>
      </w:r>
    </w:p>
    <w:p w14:paraId="71E8F72A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เลือกโมเดล/ตัวเลือกสินค้าแบบสลับในหน้าเดียว (in-place) — ราคา/สเปคเปลี่ยนตามโมเดลที่เลือก, แสดงราคา "เริ่มต้น" (ราคาต่ำสุดของโมเดลที่ตั้งราคาแล้ว) บนการ์ด/ผลค้นหาเมื่อสินค้ามีหลายโมเดล</w:t>
      </w:r>
    </w:p>
    <w:p w14:paraId="115EEAAA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Lazy loading รูปภาพ และบันทึกการเข้าชมลง Product_view_log</w:t>
      </w:r>
    </w:p>
    <w:p w14:paraId="015D3E8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หน้าเรียกดูตามหมวดหมู่ (การ์ดวงกลมพร้อมรูปตัวแทนบนหน้าแรก)</w:t>
      </w:r>
    </w:p>
    <w:p w14:paraId="71344815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ระบบเปรียบเทียบสินค้า (Compare)</w:t>
      </w:r>
    </w:p>
    <w:p w14:paraId="7DBE50AD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เลือกสินค้าเปรียบเทียบได้สูงสุด 4 ชิ้น ผ่าน localStorage — แต่ละช่องระบุตัวตนด้วยคู่ (product_id, model_id) ทำให้สินค้าเดียวกันคนละโมเดลอยู่ 2 คอลัมน์พร้อมกันได้</w:t>
      </w:r>
    </w:p>
    <w:p w14:paraId="0929FCC1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ตารางเปรียบเทียบเคียงข้างกัน จับคู่คุณสมบัติด้วย attribute_id เดียวกัน พร้อมเลือกโมเดลของแต่ละสินค้าได้ต่อคอลัมน์</w:t>
      </w:r>
    </w:p>
    <w:p w14:paraId="2AD22DFD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บันทึกทุกการเปรียบเทียบลง Compare_log + Compare_item (กันบันทึกซ้ำเมื่อตะกร้าไม่เปลี่ยน)</w:t>
      </w:r>
    </w:p>
    <w:p w14:paraId="5C3B0D63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แชร์ลิงก์ผลการเปรียบเทียบ (/compare?ids=...)</w:t>
      </w:r>
    </w:p>
    <w:p w14:paraId="607D7DE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เรียงลำดับคอลัมน์สินค้าตามราคาหรือสเปคที่คำนวณเป็นตัวเลขได้ (ปุ่มต่อแถว เลือกทิศทางมาก</w:t>
      </w:r>
      <w:r w:rsidRPr="00C11619">
        <w:rPr>
          <w:rFonts w:ascii="Arial" w:hAnsi="Arial" w:cs="Arial"/>
          <w:szCs w:val="32"/>
        </w:rPr>
        <w:t>→</w:t>
      </w:r>
      <w:r w:rsidRPr="00C11619">
        <w:rPr>
          <w:rFonts w:cs="TH Sarabun New"/>
          <w:szCs w:val="32"/>
        </w:rPr>
        <w:t>น้อย/น้อย</w:t>
      </w:r>
      <w:r w:rsidRPr="00C11619">
        <w:rPr>
          <w:rFonts w:ascii="Arial" w:hAnsi="Arial" w:cs="Arial"/>
          <w:szCs w:val="32"/>
        </w:rPr>
        <w:t>→</w:t>
      </w:r>
      <w:r w:rsidRPr="00C11619">
        <w:rPr>
          <w:rFonts w:cs="TH Sarabun New"/>
          <w:szCs w:val="32"/>
        </w:rPr>
        <w:t>มากได้อิสระ) — สเปคข้อความล้วนไม่มีปุ่มเรียงกำกับ</w:t>
      </w:r>
    </w:p>
    <w:p w14:paraId="4955140A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checkbox "เลือกฟีเจอร์ที่คุณต้องการ" — จัดอันดับคอลัมน์สินค้าตามจำนวนฟีเจอร์ที่ตรงกัน คำนวณจาก Product_attribute_value ฝั่ง frontend ล้วนๆ ไม่มีตาราง/endpoint ใหม่ ไม่มีการถ่วงน้ำหนัก/ให้คะแนน</w:t>
      </w:r>
    </w:p>
    <w:p w14:paraId="5FEE91C8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lastRenderedPageBreak/>
        <w:t>- เพิ่ม/เปลี่ยน/ลบสินค้าในตารางเปรียบเทียบผ่านหน้าต่างค้นหา/เลือกสินค้า (พร้อมรูปภาพ) โดยไม่ต้องออกจากหน้า</w:t>
      </w:r>
    </w:p>
    <w:p w14:paraId="5E5B90CD" w14:textId="77777777" w:rsidR="003D7AC0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กดเลือกดูแค่คุณสมบัติที่ต่างกันได้ (ซ่อนแถวที่ทุกคอลัมน์มีค่าเหมือนกัน)</w:t>
      </w:r>
    </w:p>
    <w:p w14:paraId="511D049E" w14:textId="6BBD8DD1" w:rsidR="00574042" w:rsidRDefault="00574042" w:rsidP="00EA646C">
      <w:pPr>
        <w:spacing w:after="0"/>
        <w:rPr>
          <w:rFonts w:cs="TH Sarabun New"/>
          <w:szCs w:val="32"/>
        </w:rPr>
      </w:pPr>
      <w:r w:rsidRPr="00574042">
        <w:rPr>
          <w:rFonts w:cs="TH Sarabun New"/>
          <w:noProof/>
          <w:szCs w:val="32"/>
        </w:rPr>
        <w:drawing>
          <wp:inline distT="0" distB="0" distL="0" distR="0" wp14:anchorId="61F68249" wp14:editId="35B2FF1D">
            <wp:extent cx="5976620" cy="2847975"/>
            <wp:effectExtent l="0" t="0" r="5080" b="9525"/>
            <wp:docPr id="17040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A520" w14:textId="6ED716FD" w:rsidR="00574042" w:rsidRPr="00C11619" w:rsidRDefault="00574042" w:rsidP="00EA646C">
      <w:pPr>
        <w:spacing w:after="0"/>
        <w:rPr>
          <w:rFonts w:cs="TH Sarabun New"/>
          <w:szCs w:val="32"/>
        </w:rPr>
      </w:pPr>
      <w:r w:rsidRPr="00574042">
        <w:rPr>
          <w:rFonts w:cs="TH Sarabun New"/>
          <w:noProof/>
          <w:szCs w:val="32"/>
        </w:rPr>
        <w:drawing>
          <wp:inline distT="0" distB="0" distL="0" distR="0" wp14:anchorId="4C99E185" wp14:editId="127FDB54">
            <wp:extent cx="5976620" cy="2876550"/>
            <wp:effectExtent l="0" t="0" r="5080" b="0"/>
            <wp:docPr id="20683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FEEE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ระบบยืนยันตัวตนแอดมิน (Authentication)</w:t>
      </w:r>
    </w:p>
    <w:p w14:paraId="1516F756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ล็อกอินด้วย JWT (อายุ 8 ชั่วโมง) ตรวจสอบรหัสผ่านด้วย bcrypt.compare</w:t>
      </w:r>
    </w:p>
    <w:p w14:paraId="2D1B4FEC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authMiddleware ป้องกันทุก endpoint ใน /api/admin/*</w:t>
      </w:r>
    </w:p>
    <w:p w14:paraId="0BD5D49F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จัดการ error การล็อกอิน (username/password ผิด) พร้อมข้อความไทย</w:t>
      </w:r>
    </w:p>
    <w:p w14:paraId="254AA0F8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การจัดการข้อมูลหลังบ้าน (Admin CRUD)</w:t>
      </w:r>
    </w:p>
    <w:p w14:paraId="3B0E0F54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CRUD ครบ 3 หมวด: สินค้า หมวดหมู่ คุณสมบัติ (ยี่ห้อและคำพ้องความหมายถูกลบออกทั้งระบบแล้ว)</w:t>
      </w:r>
    </w:p>
    <w:p w14:paraId="256EDD10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ฟอร์มสินค้าแบบแท็บ: ข้อมูลทั่วไป / รายละเอียด / โมเดลสินค้า / คุณสมบัติสินค้า / รูปภาพหรือวีดีโอ</w:t>
      </w:r>
    </w:p>
    <w:p w14:paraId="29237698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lastRenderedPageBreak/>
        <w:t>- จัดการโมเดล/ตัวเลือกสินค้าต่อสินค้า — เพิ่ม/ลบโมเดล พร้อม SKU ราคา สต็อก และสเปคเฉพาะโมเดลของตัวเอง (ไม่มีหน้า master-data แยก จัดการผ่านฟอร์มสินค้าเดียวกันเท่านั้น)</w:t>
      </w:r>
    </w:p>
    <w:p w14:paraId="50897F82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จัดการแกลเลอรีรูปภาพหลายรูปต่อสินค้า พร้อมปุ่มตั้งเป็นรูปภาพหลัก</w:t>
      </w:r>
    </w:p>
    <w:p w14:paraId="45ED7358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กำหนดข้อมูลสต็อก/ยอดขาย, วันที่วางขาย, ลิงก์ร้านค้าออนไลน์ (Shopee/Lazada/Tiktok/Line), ประกันสินค้า, ผู้จัดจำหน่าย, วิดีโอสินค้า, ข้อมูล SEO (slug/canonical/title/description) และป้ายกำกับ (Tags) — ทั้งหมดเป็น metadata แสดงผล/อ้างอิงเฉยๆ ไม่ผูกกับ search/compare/filter logic</w:t>
      </w:r>
    </w:p>
    <w:p w14:paraId="416EDDFF" w14:textId="77777777" w:rsidR="003D7AC0" w:rsidRPr="00C11619" w:rsidRDefault="00000000" w:rsidP="00EA646C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อัปโหลดรูปสินค้าจริงขึ้นดิสก์ (multer, จำกัด 5MB, jpeg/png/webp/gif) พร้อม fallback เป็น URL ภายนอก</w:t>
      </w:r>
    </w:p>
    <w:p w14:paraId="2BD91F29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ลบแบบ soft delete และป้องกันการลบข้อมูลที่ยังถูกอ้างอิงอยู่ (FK restrict)</w:t>
      </w:r>
    </w:p>
    <w:p w14:paraId="438D2B55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แดชบอร์ดและรายงาน (Dashboard &amp; Logs)</w:t>
      </w:r>
    </w:p>
    <w:p w14:paraId="19C421A4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สถิติภาพรวม: จำนวนสินค้า/หมวดหมู่, จำนวนค้นหา, เข้าชม, เปรียบเทียบ</w:t>
      </w:r>
    </w:p>
    <w:p w14:paraId="144B482E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ตัวดู log แบบ read-only: การค้นหา, การเข้าชม (สรุปต่อสินค้า), การเปรียบเทียบ</w:t>
      </w:r>
    </w:p>
    <w:p w14:paraId="271CB7A6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กราฟแนวโน้มการค้นหาย้อนหลัง 7 วัน (sparkline) และสถิติคู่สินค้าที่ถูกเปรียบเทียบด้วยกันบ่อยที่สุด</w:t>
      </w:r>
    </w:p>
    <w:p w14:paraId="13BE11DB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ความปลอดภัยและ Performance</w:t>
      </w:r>
    </w:p>
    <w:p w14:paraId="3F76C56C" w14:textId="3058E768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- Rate limiting: 300 คำขอ/15นาทีทั้ง API, 10 คำขอ/15นาทีเฉพาะ /api/auth</w:t>
      </w:r>
    </w:p>
    <w:p w14:paraId="4A809DF8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3. สถาปัตยกรรมระบบ</w:t>
      </w:r>
    </w:p>
    <w:p w14:paraId="433915D9" w14:textId="77777777" w:rsidR="003D7AC0" w:rsidRPr="00C11619" w:rsidRDefault="00000000" w:rsidP="009A6397">
      <w:pPr>
        <w:spacing w:after="0"/>
        <w:rPr>
          <w:rFonts w:cs="TH Sarabun New"/>
          <w:szCs w:val="32"/>
        </w:rPr>
      </w:pPr>
      <w:r w:rsidRPr="00C11619">
        <w:rPr>
          <w:rFonts w:cs="TH Sarabun New"/>
          <w:szCs w:val="32"/>
        </w:rPr>
        <w:t>แยกกันชัดเจนระหว่าง Frontend / Backend / Database ผ่าน REST API — ฝั่งแอดมินทุก endpoint ผ่าน JWT middleware (authMiddleware)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3D7AC0" w:rsidRPr="00C11619" w14:paraId="21B2B499" w14:textId="77777777">
        <w:trPr>
          <w:jc w:val="center"/>
        </w:trPr>
        <w:tc>
          <w:tcPr>
            <w:tcW w:w="4706" w:type="dxa"/>
            <w:shd w:val="clear" w:color="auto" w:fill="D9D9D9"/>
          </w:tcPr>
          <w:p w14:paraId="50386084" w14:textId="75C3F2F3" w:rsidR="003D7AC0" w:rsidRPr="00EA646C" w:rsidRDefault="00EA646C">
            <w:pPr>
              <w:rPr>
                <w:rFonts w:cs="TH Sarabun New"/>
                <w:b/>
                <w:bCs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โฟลว์การทำงาน</w:t>
            </w:r>
          </w:p>
        </w:tc>
        <w:tc>
          <w:tcPr>
            <w:tcW w:w="4706" w:type="dxa"/>
            <w:shd w:val="clear" w:color="auto" w:fill="D9D9D9"/>
          </w:tcPr>
          <w:p w14:paraId="0840315F" w14:textId="0A47E869" w:rsidR="003D7AC0" w:rsidRPr="00EA646C" w:rsidRDefault="00EA646C">
            <w:pPr>
              <w:rPr>
                <w:rFonts w:cs="TH Sarabun New"/>
                <w:b/>
                <w:bCs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รายละเอียด</w:t>
            </w:r>
          </w:p>
        </w:tc>
      </w:tr>
      <w:tr w:rsidR="003D7AC0" w:rsidRPr="00C11619" w14:paraId="56D771B4" w14:textId="77777777">
        <w:trPr>
          <w:jc w:val="center"/>
        </w:trPr>
        <w:tc>
          <w:tcPr>
            <w:tcW w:w="4706" w:type="dxa"/>
          </w:tcPr>
          <w:p w14:paraId="73A664C3" w14:textId="74A1A7BF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ค้นหา</w:t>
            </w:r>
          </w:p>
        </w:tc>
        <w:tc>
          <w:tcPr>
            <w:tcW w:w="4706" w:type="dxa"/>
          </w:tcPr>
          <w:p w14:paraId="7D0C2AEB" w14:textId="02DA67E4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</w:rPr>
              <w:t xml:space="preserve">Debounce 300ms </w:t>
            </w:r>
            <w:r w:rsidRPr="00EA646C">
              <w:rPr>
                <w:rFonts w:ascii="Arial" w:hAnsi="Arial" w:cs="Arial"/>
                <w:szCs w:val="32"/>
              </w:rPr>
              <w:t>→</w:t>
            </w:r>
            <w:r w:rsidRPr="00EA646C">
              <w:rPr>
                <w:rFonts w:cs="TH Sarabun New"/>
                <w:szCs w:val="32"/>
              </w:rPr>
              <w:t xml:space="preserve">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กรองคำฟุ่มเฟือย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 xml:space="preserve">full-text search (tsvector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ที่ </w:t>
            </w:r>
            <w:r w:rsidRPr="00EA646C">
              <w:rPr>
                <w:rFonts w:cs="TH Sarabun New"/>
                <w:szCs w:val="32"/>
              </w:rPr>
              <w:t xml:space="preserve">index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จากข้อความตัดคำภาษาไทยแล้ว) จัดอันดับด้วย </w:t>
            </w:r>
            <w:r w:rsidRPr="00EA646C">
              <w:rPr>
                <w:rFonts w:cs="TH Sarabun New"/>
                <w:szCs w:val="32"/>
              </w:rPr>
              <w:t xml:space="preserve">ts_rank </w:t>
            </w:r>
            <w:r w:rsidRPr="00EA646C">
              <w:rPr>
                <w:rFonts w:ascii="Arial" w:hAnsi="Arial" w:cs="Arial"/>
                <w:szCs w:val="32"/>
              </w:rPr>
              <w:t>→</w:t>
            </w:r>
            <w:r w:rsidRPr="00EA646C">
              <w:rPr>
                <w:rFonts w:cs="TH Sarabun New"/>
                <w:szCs w:val="32"/>
              </w:rPr>
              <w:t xml:space="preserve">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ถ้าไม่พบผลลัพธ์เลย </w:t>
            </w:r>
            <w:r w:rsidRPr="00EA646C">
              <w:rPr>
                <w:rFonts w:cs="TH Sarabun New"/>
                <w:szCs w:val="32"/>
              </w:rPr>
              <w:t xml:space="preserve">fallback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เป็น </w:t>
            </w:r>
            <w:r w:rsidRPr="00EA646C">
              <w:rPr>
                <w:rFonts w:cs="TH Sarabun New"/>
                <w:szCs w:val="32"/>
              </w:rPr>
              <w:t xml:space="preserve">fuse.js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บนชื่อสินค้า+หมวดหมู่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 xml:space="preserve">merge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สินค้าที่มี </w:t>
            </w:r>
            <w:r w:rsidRPr="00EA646C">
              <w:rPr>
                <w:rFonts w:cs="TH Sarabun New"/>
                <w:szCs w:val="32"/>
              </w:rPr>
              <w:t xml:space="preserve">Tag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ตรงกับคำค้นเข้ามาเสมอ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บันทึกลง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>Search_log</w:t>
            </w:r>
          </w:p>
        </w:tc>
      </w:tr>
      <w:tr w:rsidR="003D7AC0" w:rsidRPr="00C11619" w14:paraId="3EDB8B3D" w14:textId="77777777">
        <w:trPr>
          <w:jc w:val="center"/>
        </w:trPr>
        <w:tc>
          <w:tcPr>
            <w:tcW w:w="4706" w:type="dxa"/>
          </w:tcPr>
          <w:p w14:paraId="6AEFD0F0" w14:textId="24F061C3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ยืนยันตัวตน</w:t>
            </w:r>
          </w:p>
        </w:tc>
        <w:tc>
          <w:tcPr>
            <w:tcW w:w="4706" w:type="dxa"/>
          </w:tcPr>
          <w:p w14:paraId="72AF018E" w14:textId="1BAEBA42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</w:rPr>
              <w:t xml:space="preserve">POST /api/auth/login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ตรวจ </w:t>
            </w:r>
            <w:r w:rsidRPr="00EA646C">
              <w:rPr>
                <w:rFonts w:cs="TH Sarabun New"/>
                <w:szCs w:val="32"/>
              </w:rPr>
              <w:t xml:space="preserve">bcrypt hash </w:t>
            </w:r>
            <w:r w:rsidRPr="00EA646C">
              <w:rPr>
                <w:rFonts w:ascii="Arial" w:hAnsi="Arial" w:cs="Arial"/>
                <w:szCs w:val="32"/>
              </w:rPr>
              <w:t>→</w:t>
            </w:r>
            <w:r w:rsidRPr="00EA646C">
              <w:rPr>
                <w:rFonts w:cs="TH Sarabun New"/>
                <w:szCs w:val="32"/>
              </w:rPr>
              <w:t xml:space="preserve">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ออก </w:t>
            </w:r>
            <w:r w:rsidRPr="00EA646C">
              <w:rPr>
                <w:rFonts w:cs="TH Sarabun New"/>
                <w:szCs w:val="32"/>
              </w:rPr>
              <w:t xml:space="preserve">JWT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อายุ </w:t>
            </w:r>
            <w:r w:rsidRPr="00EA646C">
              <w:rPr>
                <w:rFonts w:cs="TH Sarabun New"/>
                <w:szCs w:val="32"/>
              </w:rPr>
              <w:t xml:space="preserve">8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ชั่วโมง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ทุก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 xml:space="preserve">endpoint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ใน /</w:t>
            </w:r>
            <w:r w:rsidRPr="00EA646C">
              <w:rPr>
                <w:rFonts w:cs="TH Sarabun New"/>
                <w:szCs w:val="32"/>
              </w:rPr>
              <w:t xml:space="preserve">api/admin/*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ผ่าน </w:t>
            </w:r>
            <w:r w:rsidRPr="00EA646C">
              <w:rPr>
                <w:rFonts w:cs="TH Sarabun New"/>
                <w:szCs w:val="32"/>
              </w:rPr>
              <w:t>authMiddleware</w:t>
            </w:r>
          </w:p>
        </w:tc>
      </w:tr>
      <w:tr w:rsidR="003D7AC0" w:rsidRPr="00C11619" w14:paraId="440E6BA7" w14:textId="77777777">
        <w:trPr>
          <w:jc w:val="center"/>
        </w:trPr>
        <w:tc>
          <w:tcPr>
            <w:tcW w:w="4706" w:type="dxa"/>
          </w:tcPr>
          <w:p w14:paraId="59E2C480" w14:textId="0883EFD8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เปรียบเทียบ</w:t>
            </w:r>
          </w:p>
        </w:tc>
        <w:tc>
          <w:tcPr>
            <w:tcW w:w="4706" w:type="dxa"/>
          </w:tcPr>
          <w:p w14:paraId="718CDD30" w14:textId="68F1277E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เก็บ (</w:t>
            </w:r>
            <w:r w:rsidRPr="00EA646C">
              <w:rPr>
                <w:rFonts w:cs="TH Sarabun New"/>
                <w:szCs w:val="32"/>
              </w:rPr>
              <w:t xml:space="preserve">product_id, model_id)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ใน </w:t>
            </w:r>
            <w:r w:rsidRPr="00EA646C">
              <w:rPr>
                <w:rFonts w:cs="TH Sarabun New"/>
                <w:szCs w:val="32"/>
              </w:rPr>
              <w:t>localStorage (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สูงสุด </w:t>
            </w:r>
            <w:r w:rsidRPr="00EA646C">
              <w:rPr>
                <w:rFonts w:cs="TH Sarabun New"/>
                <w:szCs w:val="32"/>
              </w:rPr>
              <w:t xml:space="preserve">4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ช่อง)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โหลดหน้าเปรียบเทียบครั้งเดียวยิง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 xml:space="preserve">POST /api/compare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บันทึก </w:t>
            </w:r>
            <w:r w:rsidRPr="00EA646C">
              <w:rPr>
                <w:rFonts w:cs="TH Sarabun New"/>
                <w:szCs w:val="32"/>
              </w:rPr>
              <w:t>Compare_log + Compare_item (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กันบันทึกซ้ำเมื่อตะกร้าไม่เปลี่ยน)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lastRenderedPageBreak/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แสดงตารางเคียงข้างกัน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เรียงคอลัมน์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/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เลือกโมเดลต่อคอลัมน์ได้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พร้อมปุ่มแชร์ลิงก์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(/</w:t>
            </w:r>
            <w:r w:rsidRPr="00EA646C">
              <w:rPr>
                <w:rFonts w:cs="TH Sarabun New"/>
                <w:szCs w:val="32"/>
              </w:rPr>
              <w:t>compare?ids=...)</w:t>
            </w:r>
          </w:p>
        </w:tc>
      </w:tr>
      <w:tr w:rsidR="003D7AC0" w:rsidRPr="00C11619" w14:paraId="53956BB2" w14:textId="77777777">
        <w:trPr>
          <w:jc w:val="center"/>
        </w:trPr>
        <w:tc>
          <w:tcPr>
            <w:tcW w:w="4706" w:type="dxa"/>
          </w:tcPr>
          <w:p w14:paraId="031A1162" w14:textId="52C9691A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lastRenderedPageBreak/>
              <w:t>เลือกฟีเจอร์เปรียบเทียบ</w:t>
            </w:r>
          </w:p>
        </w:tc>
        <w:tc>
          <w:tcPr>
            <w:tcW w:w="4706" w:type="dxa"/>
          </w:tcPr>
          <w:p w14:paraId="5FA838BC" w14:textId="5EE8450E" w:rsidR="003D7AC0" w:rsidRPr="00C11619" w:rsidRDefault="00EA646C">
            <w:pPr>
              <w:rPr>
                <w:rFonts w:cs="TH Sarabun New"/>
                <w:szCs w:val="32"/>
                <w:lang w:bidi="th-TH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ติ๊ก </w:t>
            </w:r>
            <w:r w:rsidRPr="00EA646C">
              <w:rPr>
                <w:rFonts w:cs="TH Sarabun New"/>
                <w:szCs w:val="32"/>
              </w:rPr>
              <w:t xml:space="preserve">checkbox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สเปคที่ต้องการในหน้าเปรียบเทียบ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นับจำนวนฟีเจอร์ที่แต่ละสินค้ามีจริงจาก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/>
                <w:szCs w:val="32"/>
              </w:rPr>
              <w:t>Product_attribute_value (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คำนวณฝั่ง </w:t>
            </w:r>
            <w:r w:rsidRPr="00EA646C">
              <w:rPr>
                <w:rFonts w:cs="TH Sarabun New"/>
                <w:szCs w:val="32"/>
              </w:rPr>
              <w:t xml:space="preserve">frontend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ล้วนๆ) </w:t>
            </w:r>
            <w:r w:rsidRPr="00EA646C">
              <w:rPr>
                <w:rFonts w:ascii="Arial" w:hAnsi="Arial" w:cs="Arial" w:hint="cs"/>
                <w:szCs w:val="32"/>
                <w:cs/>
                <w:lang w:bidi="th-TH"/>
              </w:rPr>
              <w:t>→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จัดคอลัมน์สินค้าที่ตรงมากที่สุดไว้ก่อนพร้อมป้าย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"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แนะนำ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"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—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 xml:space="preserve"> 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ไม่มีการถ่วงน้ำหนัก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/</w:t>
            </w:r>
            <w:r w:rsidRPr="00EA646C">
              <w:rPr>
                <w:rFonts w:cs="TH Sarabun New" w:hint="cs"/>
                <w:szCs w:val="32"/>
                <w:cs/>
                <w:lang w:bidi="th-TH"/>
              </w:rPr>
              <w:t>ให้คะแนน</w:t>
            </w:r>
          </w:p>
        </w:tc>
      </w:tr>
    </w:tbl>
    <w:p w14:paraId="7963FB38" w14:textId="77777777" w:rsidR="009A6397" w:rsidRPr="00C11619" w:rsidRDefault="009A6397">
      <w:pPr>
        <w:rPr>
          <w:rFonts w:cs="TH Sarabun New"/>
          <w:szCs w:val="32"/>
        </w:rPr>
      </w:pPr>
    </w:p>
    <w:p w14:paraId="1F812B91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4. โครงสร้างฐานข้อมูลสินค้าและ Taxonomy</w:t>
      </w:r>
    </w:p>
    <w:p w14:paraId="39711EFC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ฐานข้อมูลปัจจุบันมีทั้งหมด 13 ตาราง</w:t>
      </w:r>
    </w:p>
    <w:p w14:paraId="43BE840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สินค้าและ Taxonomy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46C" w:rsidRPr="00C11619" w14:paraId="55A77998" w14:textId="77777777">
        <w:trPr>
          <w:jc w:val="center"/>
        </w:trPr>
        <w:tc>
          <w:tcPr>
            <w:tcW w:w="4706" w:type="dxa"/>
            <w:shd w:val="clear" w:color="auto" w:fill="D9D9D9"/>
          </w:tcPr>
          <w:p w14:paraId="03C085A0" w14:textId="6767AA99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ตาราง</w:t>
            </w:r>
          </w:p>
        </w:tc>
        <w:tc>
          <w:tcPr>
            <w:tcW w:w="4706" w:type="dxa"/>
            <w:shd w:val="clear" w:color="auto" w:fill="D9D9D9"/>
          </w:tcPr>
          <w:p w14:paraId="3747B996" w14:textId="57A08DFB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คอลัมน์</w:t>
            </w:r>
          </w:p>
        </w:tc>
      </w:tr>
      <w:tr w:rsidR="003D7AC0" w:rsidRPr="00C11619" w14:paraId="3B396216" w14:textId="77777777">
        <w:trPr>
          <w:jc w:val="center"/>
        </w:trPr>
        <w:tc>
          <w:tcPr>
            <w:tcW w:w="4706" w:type="dxa"/>
          </w:tcPr>
          <w:p w14:paraId="706B449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</w:t>
            </w:r>
          </w:p>
        </w:tc>
        <w:tc>
          <w:tcPr>
            <w:tcW w:w="4706" w:type="dxa"/>
          </w:tcPr>
          <w:p w14:paraId="538BF4C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product_id, category_id, sku, product_name, product_price, highlight, description, search_text, stock_quantity, sold_count, shopee_link, lazada_link, tiktok_link, line_link, warranty_text, distributor, sale_start_date, sale_end_date, slug, canonical_url, seo_title, seo_description, video_url</w:t>
            </w:r>
          </w:p>
        </w:tc>
      </w:tr>
      <w:tr w:rsidR="003D7AC0" w:rsidRPr="00C11619" w14:paraId="2138CAB9" w14:textId="77777777">
        <w:trPr>
          <w:jc w:val="center"/>
        </w:trPr>
        <w:tc>
          <w:tcPr>
            <w:tcW w:w="4706" w:type="dxa"/>
          </w:tcPr>
          <w:p w14:paraId="4F4C72E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Product_model</w:t>
            </w:r>
          </w:p>
        </w:tc>
        <w:tc>
          <w:tcPr>
            <w:tcW w:w="4706" w:type="dxa"/>
          </w:tcPr>
          <w:p w14:paraId="745CA52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model_id, product_id, model_name, sku, product_price, stock_quantity, sold_count, sort_order</w:t>
            </w:r>
          </w:p>
        </w:tc>
      </w:tr>
      <w:tr w:rsidR="003D7AC0" w:rsidRPr="00C11619" w14:paraId="6E33B1C9" w14:textId="77777777">
        <w:trPr>
          <w:jc w:val="center"/>
        </w:trPr>
        <w:tc>
          <w:tcPr>
            <w:tcW w:w="4706" w:type="dxa"/>
          </w:tcPr>
          <w:p w14:paraId="31ED1D5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Category</w:t>
            </w:r>
          </w:p>
        </w:tc>
        <w:tc>
          <w:tcPr>
            <w:tcW w:w="4706" w:type="dxa"/>
          </w:tcPr>
          <w:p w14:paraId="56B1631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category_id, category_name</w:t>
            </w:r>
          </w:p>
        </w:tc>
      </w:tr>
      <w:tr w:rsidR="003D7AC0" w:rsidRPr="00C11619" w14:paraId="5A58449B" w14:textId="77777777">
        <w:trPr>
          <w:jc w:val="center"/>
        </w:trPr>
        <w:tc>
          <w:tcPr>
            <w:tcW w:w="4706" w:type="dxa"/>
          </w:tcPr>
          <w:p w14:paraId="1EF8BFE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Attribute</w:t>
            </w:r>
          </w:p>
        </w:tc>
        <w:tc>
          <w:tcPr>
            <w:tcW w:w="4706" w:type="dxa"/>
          </w:tcPr>
          <w:p w14:paraId="7B5DD8E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attribute_id, attribute_name</w:t>
            </w:r>
          </w:p>
        </w:tc>
      </w:tr>
      <w:tr w:rsidR="003D7AC0" w:rsidRPr="00C11619" w14:paraId="10E94902" w14:textId="77777777">
        <w:trPr>
          <w:jc w:val="center"/>
        </w:trPr>
        <w:tc>
          <w:tcPr>
            <w:tcW w:w="4706" w:type="dxa"/>
          </w:tcPr>
          <w:p w14:paraId="280EA6D3" w14:textId="06ED0DDC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Product_attribute_valu</w:t>
            </w:r>
            <w:r w:rsidR="00C11619">
              <w:rPr>
                <w:rFonts w:cs="TH Sarabun New"/>
                <w:szCs w:val="32"/>
              </w:rPr>
              <w:t>e</w:t>
            </w:r>
          </w:p>
        </w:tc>
        <w:tc>
          <w:tcPr>
            <w:tcW w:w="4706" w:type="dxa"/>
          </w:tcPr>
          <w:p w14:paraId="2D181BA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product_value_id, product_id, attribute_id, model_id (NULL = ค่าที่ใช้ร่วมกันทุกโมเดล), value</w:t>
            </w:r>
          </w:p>
        </w:tc>
      </w:tr>
      <w:tr w:rsidR="003D7AC0" w:rsidRPr="00C11619" w14:paraId="0C7D6059" w14:textId="77777777">
        <w:trPr>
          <w:jc w:val="center"/>
        </w:trPr>
        <w:tc>
          <w:tcPr>
            <w:tcW w:w="4706" w:type="dxa"/>
          </w:tcPr>
          <w:p w14:paraId="579A798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Product_Gallery</w:t>
            </w:r>
          </w:p>
        </w:tc>
        <w:tc>
          <w:tcPr>
            <w:tcW w:w="4706" w:type="dxa"/>
          </w:tcPr>
          <w:p w14:paraId="6A7B050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gallery_id, product_id, product_image, sort_order</w:t>
            </w:r>
          </w:p>
        </w:tc>
      </w:tr>
      <w:tr w:rsidR="003D7AC0" w:rsidRPr="00C11619" w14:paraId="46E10CC1" w14:textId="77777777">
        <w:trPr>
          <w:jc w:val="center"/>
        </w:trPr>
        <w:tc>
          <w:tcPr>
            <w:tcW w:w="4706" w:type="dxa"/>
          </w:tcPr>
          <w:p w14:paraId="5180A24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Tag</w:t>
            </w:r>
          </w:p>
        </w:tc>
        <w:tc>
          <w:tcPr>
            <w:tcW w:w="4706" w:type="dxa"/>
          </w:tcPr>
          <w:p w14:paraId="2FF78CC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tag_id, tag_name</w:t>
            </w:r>
          </w:p>
        </w:tc>
      </w:tr>
      <w:tr w:rsidR="003D7AC0" w:rsidRPr="00C11619" w14:paraId="1B5F4CA0" w14:textId="77777777">
        <w:trPr>
          <w:jc w:val="center"/>
        </w:trPr>
        <w:tc>
          <w:tcPr>
            <w:tcW w:w="4706" w:type="dxa"/>
          </w:tcPr>
          <w:p w14:paraId="6ED6AC0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Product_Tag</w:t>
            </w:r>
          </w:p>
        </w:tc>
        <w:tc>
          <w:tcPr>
            <w:tcW w:w="4706" w:type="dxa"/>
          </w:tcPr>
          <w:p w14:paraId="6DBA33B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product_id, tag_id</w:t>
            </w:r>
          </w:p>
        </w:tc>
      </w:tr>
    </w:tbl>
    <w:p w14:paraId="320B58E3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lastRenderedPageBreak/>
        <w:t>ค้นหา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46C" w:rsidRPr="00C11619" w14:paraId="3C4BEB61" w14:textId="77777777">
        <w:trPr>
          <w:jc w:val="center"/>
        </w:trPr>
        <w:tc>
          <w:tcPr>
            <w:tcW w:w="4706" w:type="dxa"/>
            <w:shd w:val="clear" w:color="auto" w:fill="D9D9D9"/>
          </w:tcPr>
          <w:p w14:paraId="420A6A7C" w14:textId="1342027D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ตาราง</w:t>
            </w:r>
          </w:p>
        </w:tc>
        <w:tc>
          <w:tcPr>
            <w:tcW w:w="4706" w:type="dxa"/>
            <w:shd w:val="clear" w:color="auto" w:fill="D9D9D9"/>
          </w:tcPr>
          <w:p w14:paraId="3E96DA92" w14:textId="7A7D2424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คอลัมน์</w:t>
            </w:r>
          </w:p>
        </w:tc>
      </w:tr>
      <w:tr w:rsidR="003D7AC0" w:rsidRPr="00C11619" w14:paraId="6B8C432D" w14:textId="77777777">
        <w:trPr>
          <w:jc w:val="center"/>
        </w:trPr>
        <w:tc>
          <w:tcPr>
            <w:tcW w:w="4706" w:type="dxa"/>
          </w:tcPr>
          <w:p w14:paraId="3EB260B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Search_log</w:t>
            </w:r>
          </w:p>
        </w:tc>
        <w:tc>
          <w:tcPr>
            <w:tcW w:w="4706" w:type="dxa"/>
          </w:tcPr>
          <w:p w14:paraId="06AE660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log_id, search_term, result_count, search_at</w:t>
            </w:r>
          </w:p>
        </w:tc>
      </w:tr>
    </w:tbl>
    <w:p w14:paraId="7EF9F72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Logging /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46C" w:rsidRPr="00C11619" w14:paraId="3D4A8019" w14:textId="77777777">
        <w:trPr>
          <w:jc w:val="center"/>
        </w:trPr>
        <w:tc>
          <w:tcPr>
            <w:tcW w:w="4706" w:type="dxa"/>
            <w:shd w:val="clear" w:color="auto" w:fill="D9D9D9"/>
          </w:tcPr>
          <w:p w14:paraId="1BA281EB" w14:textId="0094E1AC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ตาราง</w:t>
            </w:r>
          </w:p>
        </w:tc>
        <w:tc>
          <w:tcPr>
            <w:tcW w:w="4706" w:type="dxa"/>
            <w:shd w:val="clear" w:color="auto" w:fill="D9D9D9"/>
          </w:tcPr>
          <w:p w14:paraId="07C8CC19" w14:textId="6A8B1F67" w:rsidR="00EA646C" w:rsidRPr="00C11619" w:rsidRDefault="00EA646C" w:rsidP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คอลัมน์</w:t>
            </w:r>
          </w:p>
        </w:tc>
      </w:tr>
      <w:tr w:rsidR="003D7AC0" w:rsidRPr="00C11619" w14:paraId="7B2C8298" w14:textId="77777777">
        <w:trPr>
          <w:jc w:val="center"/>
        </w:trPr>
        <w:tc>
          <w:tcPr>
            <w:tcW w:w="4706" w:type="dxa"/>
          </w:tcPr>
          <w:p w14:paraId="0539394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Product_view_log</w:t>
            </w:r>
          </w:p>
        </w:tc>
        <w:tc>
          <w:tcPr>
            <w:tcW w:w="4706" w:type="dxa"/>
          </w:tcPr>
          <w:p w14:paraId="2BABDC3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view_id, product_id, viewed_at</w:t>
            </w:r>
          </w:p>
        </w:tc>
      </w:tr>
      <w:tr w:rsidR="003D7AC0" w:rsidRPr="00C11619" w14:paraId="1B66F691" w14:textId="77777777">
        <w:trPr>
          <w:jc w:val="center"/>
        </w:trPr>
        <w:tc>
          <w:tcPr>
            <w:tcW w:w="4706" w:type="dxa"/>
          </w:tcPr>
          <w:p w14:paraId="574775E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Compare_log</w:t>
            </w:r>
          </w:p>
        </w:tc>
        <w:tc>
          <w:tcPr>
            <w:tcW w:w="4706" w:type="dxa"/>
          </w:tcPr>
          <w:p w14:paraId="23AC132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compare_id, compared_at</w:t>
            </w:r>
          </w:p>
        </w:tc>
      </w:tr>
      <w:tr w:rsidR="003D7AC0" w:rsidRPr="00C11619" w14:paraId="2FF776B2" w14:textId="77777777">
        <w:trPr>
          <w:jc w:val="center"/>
        </w:trPr>
        <w:tc>
          <w:tcPr>
            <w:tcW w:w="4706" w:type="dxa"/>
          </w:tcPr>
          <w:p w14:paraId="244F667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Compare_item</w:t>
            </w:r>
          </w:p>
        </w:tc>
        <w:tc>
          <w:tcPr>
            <w:tcW w:w="4706" w:type="dxa"/>
          </w:tcPr>
          <w:p w14:paraId="5D981F5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compare_item_id, compare_id, product_id</w:t>
            </w:r>
          </w:p>
        </w:tc>
      </w:tr>
    </w:tbl>
    <w:p w14:paraId="3FE0E0B2" w14:textId="77777777" w:rsidR="00EA646C" w:rsidRDefault="00EA646C">
      <w:pPr>
        <w:rPr>
          <w:rFonts w:cs="TH Sarabun New"/>
          <w:b/>
          <w:szCs w:val="32"/>
        </w:rPr>
      </w:pPr>
    </w:p>
    <w:p w14:paraId="43914A94" w14:textId="437A24C1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ผู้ดูแลระบบ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3D7AC0" w:rsidRPr="00C11619" w14:paraId="673C4ECD" w14:textId="77777777">
        <w:trPr>
          <w:jc w:val="center"/>
        </w:trPr>
        <w:tc>
          <w:tcPr>
            <w:tcW w:w="4706" w:type="dxa"/>
            <w:shd w:val="clear" w:color="auto" w:fill="D9D9D9"/>
          </w:tcPr>
          <w:p w14:paraId="304394FE" w14:textId="52488F15" w:rsidR="003D7AC0" w:rsidRPr="00EA646C" w:rsidRDefault="00EA646C">
            <w:pPr>
              <w:rPr>
                <w:rFonts w:cs="TH Sarabun New"/>
                <w:b/>
                <w:bCs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ตาราง</w:t>
            </w:r>
          </w:p>
        </w:tc>
        <w:tc>
          <w:tcPr>
            <w:tcW w:w="4706" w:type="dxa"/>
            <w:shd w:val="clear" w:color="auto" w:fill="D9D9D9"/>
          </w:tcPr>
          <w:p w14:paraId="3CB42D58" w14:textId="2C7158C9" w:rsidR="003D7AC0" w:rsidRPr="00EA646C" w:rsidRDefault="00EA646C">
            <w:pPr>
              <w:rPr>
                <w:rFonts w:cs="TH Sarabun New"/>
                <w:b/>
                <w:bCs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คอลัมน์</w:t>
            </w:r>
          </w:p>
        </w:tc>
      </w:tr>
      <w:tr w:rsidR="003D7AC0" w:rsidRPr="00C11619" w14:paraId="7DDDAA9E" w14:textId="77777777">
        <w:trPr>
          <w:jc w:val="center"/>
        </w:trPr>
        <w:tc>
          <w:tcPr>
            <w:tcW w:w="4706" w:type="dxa"/>
          </w:tcPr>
          <w:p w14:paraId="3931839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Admin</w:t>
            </w:r>
          </w:p>
        </w:tc>
        <w:tc>
          <w:tcPr>
            <w:tcW w:w="4706" w:type="dxa"/>
          </w:tcPr>
          <w:p w14:paraId="7401A32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admin_id, username, password_hash</w:t>
            </w:r>
          </w:p>
        </w:tc>
      </w:tr>
    </w:tbl>
    <w:p w14:paraId="02E90DD6" w14:textId="77777777" w:rsidR="00C11619" w:rsidRPr="00C11619" w:rsidRDefault="00C11619">
      <w:pPr>
        <w:rPr>
          <w:rFonts w:cs="TH Sarabun New"/>
          <w:b/>
          <w:sz w:val="20"/>
          <w:szCs w:val="20"/>
        </w:rPr>
      </w:pPr>
    </w:p>
    <w:p w14:paraId="398BAEDD" w14:textId="099A6388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5. รายการ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3085"/>
        <w:gridCol w:w="3624"/>
      </w:tblGrid>
      <w:tr w:rsidR="003D7AC0" w:rsidRPr="00C11619" w14:paraId="59EFC9D5" w14:textId="77777777" w:rsidTr="00C11619">
        <w:trPr>
          <w:jc w:val="center"/>
        </w:trPr>
        <w:tc>
          <w:tcPr>
            <w:tcW w:w="2919" w:type="dxa"/>
            <w:shd w:val="clear" w:color="auto" w:fill="D9D9D9"/>
          </w:tcPr>
          <w:p w14:paraId="6DBEF2E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Method</w:t>
            </w:r>
          </w:p>
        </w:tc>
        <w:tc>
          <w:tcPr>
            <w:tcW w:w="3085" w:type="dxa"/>
            <w:shd w:val="clear" w:color="auto" w:fill="D9D9D9"/>
          </w:tcPr>
          <w:p w14:paraId="423C12D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3624" w:type="dxa"/>
            <w:shd w:val="clear" w:color="auto" w:fill="D9D9D9"/>
          </w:tcPr>
          <w:p w14:paraId="6A18F159" w14:textId="51971F15" w:rsidR="003D7AC0" w:rsidRPr="00EA646C" w:rsidRDefault="00EA646C">
            <w:pPr>
              <w:rPr>
                <w:rFonts w:cs="TH Sarabun New"/>
                <w:b/>
                <w:bCs/>
                <w:szCs w:val="32"/>
              </w:rPr>
            </w:pPr>
            <w:r w:rsidRPr="00EA646C">
              <w:rPr>
                <w:rFonts w:cs="TH Sarabun New"/>
                <w:b/>
                <w:bCs/>
                <w:szCs w:val="32"/>
                <w:cs/>
                <w:lang w:bidi="th-TH"/>
              </w:rPr>
              <w:t>คำอธิบาย</w:t>
            </w:r>
          </w:p>
        </w:tc>
      </w:tr>
      <w:tr w:rsidR="00C11619" w:rsidRPr="00C11619" w14:paraId="65546E05" w14:textId="77777777" w:rsidTr="00C11619">
        <w:trPr>
          <w:jc w:val="center"/>
        </w:trPr>
        <w:tc>
          <w:tcPr>
            <w:tcW w:w="9628" w:type="dxa"/>
            <w:gridSpan w:val="3"/>
            <w:shd w:val="clear" w:color="auto" w:fill="BFBFBF"/>
            <w:vAlign w:val="center"/>
          </w:tcPr>
          <w:p w14:paraId="567F1BA5" w14:textId="07FD7A02" w:rsidR="00C11619" w:rsidRPr="00C11619" w:rsidRDefault="00C11619" w:rsidP="00C11619">
            <w:pPr>
              <w:jc w:val="center"/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Public — </w:t>
            </w:r>
            <w:r w:rsidRPr="00C11619">
              <w:rPr>
                <w:rFonts w:cs="TH Sarabun New"/>
                <w:szCs w:val="32"/>
                <w:cs/>
                <w:lang w:bidi="th-TH"/>
              </w:rPr>
              <w:t>ค้นหาและสินค้า</w:t>
            </w:r>
          </w:p>
        </w:tc>
      </w:tr>
      <w:tr w:rsidR="003D7AC0" w:rsidRPr="00C11619" w14:paraId="7EB4FD93" w14:textId="77777777" w:rsidTr="00C11619">
        <w:trPr>
          <w:jc w:val="center"/>
        </w:trPr>
        <w:tc>
          <w:tcPr>
            <w:tcW w:w="2919" w:type="dxa"/>
          </w:tcPr>
          <w:p w14:paraId="6A7DCF8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2D387D3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/api/search</w:t>
            </w:r>
          </w:p>
        </w:tc>
        <w:tc>
          <w:tcPr>
            <w:tcW w:w="3624" w:type="dxa"/>
          </w:tcPr>
          <w:p w14:paraId="74B5D4E3" w14:textId="41128C12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ค้นหาสินค้าแบบ </w:t>
            </w:r>
            <w:r w:rsidRPr="00EA646C">
              <w:rPr>
                <w:rFonts w:cs="TH Sarabun New"/>
                <w:szCs w:val="32"/>
              </w:rPr>
              <w:t>fuzzy</w:t>
            </w:r>
          </w:p>
        </w:tc>
      </w:tr>
      <w:tr w:rsidR="003D7AC0" w:rsidRPr="00C11619" w14:paraId="131048B6" w14:textId="77777777" w:rsidTr="00C11619">
        <w:trPr>
          <w:jc w:val="center"/>
        </w:trPr>
        <w:tc>
          <w:tcPr>
            <w:tcW w:w="2919" w:type="dxa"/>
          </w:tcPr>
          <w:p w14:paraId="0741424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7813724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/api/search/autocomplete</w:t>
            </w:r>
          </w:p>
        </w:tc>
        <w:tc>
          <w:tcPr>
            <w:tcW w:w="3624" w:type="dxa"/>
          </w:tcPr>
          <w:p w14:paraId="2DA7A276" w14:textId="61892F70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คำแนะนำแบบพิมพ์นำ</w:t>
            </w:r>
          </w:p>
        </w:tc>
      </w:tr>
      <w:tr w:rsidR="003D7AC0" w:rsidRPr="00C11619" w14:paraId="1F434B8C" w14:textId="77777777" w:rsidTr="00C11619">
        <w:trPr>
          <w:jc w:val="center"/>
        </w:trPr>
        <w:tc>
          <w:tcPr>
            <w:tcW w:w="2919" w:type="dxa"/>
          </w:tcPr>
          <w:p w14:paraId="1B2B25E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758D8A2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/api/products</w:t>
            </w:r>
          </w:p>
        </w:tc>
        <w:tc>
          <w:tcPr>
            <w:tcW w:w="3624" w:type="dxa"/>
          </w:tcPr>
          <w:p w14:paraId="0E20E6CF" w14:textId="2CF80F65" w:rsidR="003D7AC0" w:rsidRPr="00C11619" w:rsidRDefault="00EA646C">
            <w:pPr>
              <w:rPr>
                <w:rFonts w:cs="TH Sarabun New"/>
                <w:szCs w:val="32"/>
                <w:lang w:bidi="th-TH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รายการสินค้าแบบแบ่งหน้า</w:t>
            </w:r>
          </w:p>
        </w:tc>
      </w:tr>
      <w:tr w:rsidR="003D7AC0" w:rsidRPr="00C11619" w14:paraId="5500F356" w14:textId="77777777" w:rsidTr="00C11619">
        <w:trPr>
          <w:jc w:val="center"/>
        </w:trPr>
        <w:tc>
          <w:tcPr>
            <w:tcW w:w="2919" w:type="dxa"/>
          </w:tcPr>
          <w:p w14:paraId="28C8A69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4AAD0BA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/api/products/:id</w:t>
            </w:r>
          </w:p>
        </w:tc>
        <w:tc>
          <w:tcPr>
            <w:tcW w:w="3624" w:type="dxa"/>
          </w:tcPr>
          <w:p w14:paraId="3D8FE996" w14:textId="3B9D7D68" w:rsidR="003D7AC0" w:rsidRPr="00C11619" w:rsidRDefault="00C11619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  <w:cs/>
                <w:lang w:bidi="th-TH"/>
              </w:rPr>
              <w:t>รายละเอียดสินค้า + คุณสมบัติ + แกลเลอรี + โมเดล + สินค้าที่เกี่ยวข้อง</w:t>
            </w:r>
          </w:p>
        </w:tc>
      </w:tr>
      <w:tr w:rsidR="003D7AC0" w:rsidRPr="00C11619" w14:paraId="728FD287" w14:textId="77777777" w:rsidTr="00C11619">
        <w:trPr>
          <w:jc w:val="center"/>
        </w:trPr>
        <w:tc>
          <w:tcPr>
            <w:tcW w:w="2919" w:type="dxa"/>
          </w:tcPr>
          <w:p w14:paraId="0515FA5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254DC29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/api/products/compare</w:t>
            </w:r>
          </w:p>
        </w:tc>
        <w:tc>
          <w:tcPr>
            <w:tcW w:w="3624" w:type="dxa"/>
          </w:tcPr>
          <w:p w14:paraId="122D6531" w14:textId="0728E063" w:rsidR="003D7AC0" w:rsidRPr="00C11619" w:rsidRDefault="00C11619">
            <w:pPr>
              <w:rPr>
                <w:rFonts w:cs="TH Sarabun New"/>
                <w:szCs w:val="32"/>
                <w:lang w:bidi="th-TH"/>
              </w:rPr>
            </w:pPr>
            <w:r w:rsidRPr="00C11619">
              <w:rPr>
                <w:rFonts w:cs="TH Sarabun New"/>
                <w:szCs w:val="32"/>
                <w:cs/>
                <w:lang w:bidi="th-TH"/>
              </w:rPr>
              <w:t>ดึงสินค้าหลายตัวสำหรับหน้าเปรียบเทียบ (พร้อมโมเดล+สเปคของแต่ละโมเดล)</w:t>
            </w:r>
          </w:p>
        </w:tc>
      </w:tr>
      <w:tr w:rsidR="003D7AC0" w:rsidRPr="00C11619" w14:paraId="7AEA695F" w14:textId="77777777" w:rsidTr="00C11619">
        <w:trPr>
          <w:jc w:val="center"/>
        </w:trPr>
        <w:tc>
          <w:tcPr>
            <w:tcW w:w="2919" w:type="dxa"/>
          </w:tcPr>
          <w:p w14:paraId="3259A53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6FADDC2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/api/categories</w:t>
            </w:r>
          </w:p>
        </w:tc>
        <w:tc>
          <w:tcPr>
            <w:tcW w:w="3624" w:type="dxa"/>
          </w:tcPr>
          <w:p w14:paraId="5B6CE06C" w14:textId="27F4DD5E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หมวดหมู่ทั้งหมด</w:t>
            </w:r>
          </w:p>
        </w:tc>
      </w:tr>
      <w:tr w:rsidR="003D7AC0" w:rsidRPr="00C11619" w14:paraId="1722E279" w14:textId="77777777" w:rsidTr="00C11619">
        <w:trPr>
          <w:jc w:val="center"/>
        </w:trPr>
        <w:tc>
          <w:tcPr>
            <w:tcW w:w="2919" w:type="dxa"/>
          </w:tcPr>
          <w:p w14:paraId="64BABB8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</w:t>
            </w:r>
          </w:p>
        </w:tc>
        <w:tc>
          <w:tcPr>
            <w:tcW w:w="3085" w:type="dxa"/>
          </w:tcPr>
          <w:p w14:paraId="34EAED7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/api/compare</w:t>
            </w:r>
          </w:p>
        </w:tc>
        <w:tc>
          <w:tcPr>
            <w:tcW w:w="3624" w:type="dxa"/>
          </w:tcPr>
          <w:p w14:paraId="568A6A75" w14:textId="4694CF31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บันทึกการเปรียบเทียบ</w:t>
            </w:r>
          </w:p>
        </w:tc>
      </w:tr>
      <w:tr w:rsidR="00C11619" w:rsidRPr="00C11619" w14:paraId="73BC2D8B" w14:textId="77777777" w:rsidTr="00C11619">
        <w:trPr>
          <w:jc w:val="center"/>
        </w:trPr>
        <w:tc>
          <w:tcPr>
            <w:tcW w:w="9628" w:type="dxa"/>
            <w:gridSpan w:val="3"/>
            <w:shd w:val="clear" w:color="auto" w:fill="BFBFBF"/>
            <w:vAlign w:val="center"/>
          </w:tcPr>
          <w:p w14:paraId="047410FB" w14:textId="7E851F6D" w:rsidR="00C11619" w:rsidRPr="00C11619" w:rsidRDefault="00C11619" w:rsidP="00C11619">
            <w:pPr>
              <w:jc w:val="center"/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Auth</w:t>
            </w:r>
          </w:p>
        </w:tc>
      </w:tr>
      <w:tr w:rsidR="003D7AC0" w:rsidRPr="00C11619" w14:paraId="4B47B6EE" w14:textId="77777777" w:rsidTr="00C11619">
        <w:trPr>
          <w:jc w:val="center"/>
        </w:trPr>
        <w:tc>
          <w:tcPr>
            <w:tcW w:w="2919" w:type="dxa"/>
          </w:tcPr>
          <w:p w14:paraId="5B0D1BE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</w:t>
            </w:r>
          </w:p>
        </w:tc>
        <w:tc>
          <w:tcPr>
            <w:tcW w:w="3085" w:type="dxa"/>
          </w:tcPr>
          <w:p w14:paraId="604C7EE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/api/auth/login</w:t>
            </w:r>
          </w:p>
        </w:tc>
        <w:tc>
          <w:tcPr>
            <w:tcW w:w="3624" w:type="dxa"/>
          </w:tcPr>
          <w:p w14:paraId="36BB520E" w14:textId="5C1E761F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ล็อกอินแอดมิน</w:t>
            </w:r>
          </w:p>
        </w:tc>
      </w:tr>
      <w:tr w:rsidR="003D7AC0" w:rsidRPr="00C11619" w14:paraId="20B9C600" w14:textId="77777777" w:rsidTr="00C11619">
        <w:trPr>
          <w:jc w:val="center"/>
        </w:trPr>
        <w:tc>
          <w:tcPr>
            <w:tcW w:w="2919" w:type="dxa"/>
          </w:tcPr>
          <w:p w14:paraId="0774C4B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2CC599A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/api/auth/me</w:t>
            </w:r>
          </w:p>
        </w:tc>
        <w:tc>
          <w:tcPr>
            <w:tcW w:w="3624" w:type="dxa"/>
          </w:tcPr>
          <w:p w14:paraId="5BF9FF08" w14:textId="5A84A0AC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 xml:space="preserve">ตรวจสอบ </w:t>
            </w:r>
            <w:r w:rsidRPr="00EA646C">
              <w:rPr>
                <w:rFonts w:cs="TH Sarabun New"/>
                <w:szCs w:val="32"/>
              </w:rPr>
              <w:t xml:space="preserve">JWT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ปัจจุบัน</w:t>
            </w:r>
          </w:p>
        </w:tc>
      </w:tr>
      <w:tr w:rsidR="00C11619" w:rsidRPr="00C11619" w14:paraId="621A072E" w14:textId="77777777" w:rsidTr="00C11619">
        <w:trPr>
          <w:jc w:val="center"/>
        </w:trPr>
        <w:tc>
          <w:tcPr>
            <w:tcW w:w="9628" w:type="dxa"/>
            <w:gridSpan w:val="3"/>
            <w:shd w:val="clear" w:color="auto" w:fill="BFBFBF"/>
            <w:vAlign w:val="center"/>
          </w:tcPr>
          <w:p w14:paraId="0A0E4FDA" w14:textId="78F5D286" w:rsidR="00C11619" w:rsidRPr="00C11619" w:rsidRDefault="00C11619" w:rsidP="00C11619">
            <w:pPr>
              <w:jc w:val="center"/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Admin — </w:t>
            </w:r>
            <w:r w:rsidRPr="00C11619">
              <w:rPr>
                <w:rFonts w:cs="TH Sarabun New"/>
                <w:szCs w:val="32"/>
                <w:cs/>
                <w:lang w:bidi="th-TH"/>
              </w:rPr>
              <w:t>จัดการข้อมูล</w:t>
            </w:r>
          </w:p>
        </w:tc>
      </w:tr>
      <w:tr w:rsidR="003D7AC0" w:rsidRPr="00C11619" w14:paraId="353B8D52" w14:textId="77777777" w:rsidTr="00C11619">
        <w:trPr>
          <w:jc w:val="center"/>
        </w:trPr>
        <w:tc>
          <w:tcPr>
            <w:tcW w:w="2919" w:type="dxa"/>
          </w:tcPr>
          <w:p w14:paraId="582A803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4043287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/api/admin/dashboard</w:t>
            </w:r>
          </w:p>
        </w:tc>
        <w:tc>
          <w:tcPr>
            <w:tcW w:w="3624" w:type="dxa"/>
          </w:tcPr>
          <w:p w14:paraId="5DC04C4A" w14:textId="4F6B4FEE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สถิติภาพรวม</w:t>
            </w:r>
          </w:p>
        </w:tc>
      </w:tr>
      <w:tr w:rsidR="003D7AC0" w:rsidRPr="00C11619" w14:paraId="6E3D36F7" w14:textId="77777777" w:rsidTr="00C11619">
        <w:trPr>
          <w:jc w:val="center"/>
        </w:trPr>
        <w:tc>
          <w:tcPr>
            <w:tcW w:w="2919" w:type="dxa"/>
          </w:tcPr>
          <w:p w14:paraId="25B4EE4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>GET/POST/PUT/DELETE</w:t>
            </w:r>
          </w:p>
        </w:tc>
        <w:tc>
          <w:tcPr>
            <w:tcW w:w="3085" w:type="dxa"/>
          </w:tcPr>
          <w:p w14:paraId="0C375BB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/api/admin/products</w:t>
            </w:r>
          </w:p>
        </w:tc>
        <w:tc>
          <w:tcPr>
            <w:tcW w:w="3624" w:type="dxa"/>
          </w:tcPr>
          <w:p w14:paraId="21BD178D" w14:textId="19051731" w:rsidR="003D7AC0" w:rsidRPr="00C11619" w:rsidRDefault="00C11619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CRUD </w:t>
            </w:r>
            <w:r w:rsidRPr="00C11619">
              <w:rPr>
                <w:rFonts w:cs="TH Sarabun New"/>
                <w:szCs w:val="32"/>
                <w:cs/>
                <w:lang w:bidi="th-TH"/>
              </w:rPr>
              <w:t>สินค้า (รวมโมเดล/แกลเลอรี/แท็กในฟอร์มเดียว)</w:t>
            </w:r>
          </w:p>
        </w:tc>
      </w:tr>
      <w:tr w:rsidR="003D7AC0" w:rsidRPr="00C11619" w14:paraId="0B1CBCF2" w14:textId="77777777" w:rsidTr="00C11619">
        <w:trPr>
          <w:jc w:val="center"/>
        </w:trPr>
        <w:tc>
          <w:tcPr>
            <w:tcW w:w="2919" w:type="dxa"/>
          </w:tcPr>
          <w:p w14:paraId="6E5146E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479149A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/api/admin/products/:id</w:t>
            </w:r>
          </w:p>
        </w:tc>
        <w:tc>
          <w:tcPr>
            <w:tcW w:w="3624" w:type="dxa"/>
          </w:tcPr>
          <w:p w14:paraId="18979ADD" w14:textId="03D05483" w:rsidR="003D7AC0" w:rsidRPr="00C11619" w:rsidRDefault="00EA646C">
            <w:pPr>
              <w:rPr>
                <w:rFonts w:cs="TH Sarabun New"/>
                <w:szCs w:val="32"/>
                <w:lang w:bidi="th-TH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ดึงสินค้าเดี่ยวสำหรับฟอร์มแก้ไข</w:t>
            </w:r>
          </w:p>
        </w:tc>
      </w:tr>
      <w:tr w:rsidR="003D7AC0" w:rsidRPr="00C11619" w14:paraId="14EF419B" w14:textId="77777777" w:rsidTr="00C11619">
        <w:trPr>
          <w:jc w:val="center"/>
        </w:trPr>
        <w:tc>
          <w:tcPr>
            <w:tcW w:w="2919" w:type="dxa"/>
          </w:tcPr>
          <w:p w14:paraId="766693E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</w:t>
            </w:r>
          </w:p>
        </w:tc>
        <w:tc>
          <w:tcPr>
            <w:tcW w:w="3085" w:type="dxa"/>
          </w:tcPr>
          <w:p w14:paraId="0C47076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/api/admin/upload/image</w:t>
            </w:r>
          </w:p>
        </w:tc>
        <w:tc>
          <w:tcPr>
            <w:tcW w:w="3624" w:type="dxa"/>
          </w:tcPr>
          <w:p w14:paraId="66E5B21F" w14:textId="0DF0A7A9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อัปโหลดรูปสินค้า</w:t>
            </w:r>
          </w:p>
        </w:tc>
      </w:tr>
      <w:tr w:rsidR="003D7AC0" w:rsidRPr="00C11619" w14:paraId="40CC9EF3" w14:textId="77777777" w:rsidTr="00C11619">
        <w:trPr>
          <w:jc w:val="center"/>
        </w:trPr>
        <w:tc>
          <w:tcPr>
            <w:tcW w:w="2919" w:type="dxa"/>
          </w:tcPr>
          <w:p w14:paraId="6467CB2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GET/POST/PUT/DELETE</w:t>
            </w:r>
          </w:p>
        </w:tc>
        <w:tc>
          <w:tcPr>
            <w:tcW w:w="3085" w:type="dxa"/>
          </w:tcPr>
          <w:p w14:paraId="12FA1FA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/api/admin/categories</w:t>
            </w:r>
          </w:p>
        </w:tc>
        <w:tc>
          <w:tcPr>
            <w:tcW w:w="3624" w:type="dxa"/>
          </w:tcPr>
          <w:p w14:paraId="6E1F45FB" w14:textId="3C6029CC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</w:rPr>
              <w:t xml:space="preserve">CRUD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หมวดหมู่</w:t>
            </w:r>
          </w:p>
        </w:tc>
      </w:tr>
      <w:tr w:rsidR="003D7AC0" w:rsidRPr="00C11619" w14:paraId="7582A285" w14:textId="77777777" w:rsidTr="00C11619">
        <w:trPr>
          <w:jc w:val="center"/>
        </w:trPr>
        <w:tc>
          <w:tcPr>
            <w:tcW w:w="2919" w:type="dxa"/>
          </w:tcPr>
          <w:p w14:paraId="217F3A0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GET/POST/PUT/DELETE</w:t>
            </w:r>
          </w:p>
        </w:tc>
        <w:tc>
          <w:tcPr>
            <w:tcW w:w="3085" w:type="dxa"/>
          </w:tcPr>
          <w:p w14:paraId="555784B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/api/admin/attributes</w:t>
            </w:r>
          </w:p>
        </w:tc>
        <w:tc>
          <w:tcPr>
            <w:tcW w:w="3624" w:type="dxa"/>
          </w:tcPr>
          <w:p w14:paraId="08A32301" w14:textId="41C2C31A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</w:rPr>
              <w:t xml:space="preserve">CRUD </w:t>
            </w:r>
            <w:r w:rsidRPr="00EA646C">
              <w:rPr>
                <w:rFonts w:cs="TH Sarabun New"/>
                <w:szCs w:val="32"/>
                <w:cs/>
                <w:lang w:bidi="th-TH"/>
              </w:rPr>
              <w:t>คุณสมบัติ/สเปค</w:t>
            </w:r>
          </w:p>
        </w:tc>
      </w:tr>
      <w:tr w:rsidR="003D7AC0" w:rsidRPr="00C11619" w14:paraId="661857B5" w14:textId="77777777" w:rsidTr="00C11619">
        <w:trPr>
          <w:jc w:val="center"/>
        </w:trPr>
        <w:tc>
          <w:tcPr>
            <w:tcW w:w="2919" w:type="dxa"/>
          </w:tcPr>
          <w:p w14:paraId="6A999F0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3F666E1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/api/admin/search-logs</w:t>
            </w:r>
          </w:p>
        </w:tc>
        <w:tc>
          <w:tcPr>
            <w:tcW w:w="3624" w:type="dxa"/>
          </w:tcPr>
          <w:p w14:paraId="5357B06E" w14:textId="3F508C56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สถิติการค้นหา</w:t>
            </w:r>
          </w:p>
        </w:tc>
      </w:tr>
      <w:tr w:rsidR="003D7AC0" w:rsidRPr="00C11619" w14:paraId="09E6EB0D" w14:textId="77777777" w:rsidTr="00C11619">
        <w:trPr>
          <w:jc w:val="center"/>
        </w:trPr>
        <w:tc>
          <w:tcPr>
            <w:tcW w:w="2919" w:type="dxa"/>
          </w:tcPr>
          <w:p w14:paraId="731B8FB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4683D75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/api/admin/view-logs</w:t>
            </w:r>
          </w:p>
        </w:tc>
        <w:tc>
          <w:tcPr>
            <w:tcW w:w="3624" w:type="dxa"/>
          </w:tcPr>
          <w:p w14:paraId="530F3812" w14:textId="1C7E8FF6" w:rsidR="003D7AC0" w:rsidRPr="00C11619" w:rsidRDefault="00EA646C">
            <w:pPr>
              <w:rPr>
                <w:rFonts w:cs="TH Sarabun New"/>
                <w:szCs w:val="32"/>
                <w:lang w:bidi="th-TH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สรุปการเข้าชมต่อสินค้า</w:t>
            </w:r>
          </w:p>
        </w:tc>
      </w:tr>
      <w:tr w:rsidR="003D7AC0" w:rsidRPr="00C11619" w14:paraId="498FA542" w14:textId="77777777" w:rsidTr="00C11619">
        <w:trPr>
          <w:jc w:val="center"/>
        </w:trPr>
        <w:tc>
          <w:tcPr>
            <w:tcW w:w="2919" w:type="dxa"/>
          </w:tcPr>
          <w:p w14:paraId="32934A4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</w:t>
            </w:r>
          </w:p>
        </w:tc>
        <w:tc>
          <w:tcPr>
            <w:tcW w:w="3085" w:type="dxa"/>
          </w:tcPr>
          <w:p w14:paraId="3E48687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/api/admin/compare-logs</w:t>
            </w:r>
          </w:p>
        </w:tc>
        <w:tc>
          <w:tcPr>
            <w:tcW w:w="3624" w:type="dxa"/>
          </w:tcPr>
          <w:p w14:paraId="002293E0" w14:textId="00978CEF" w:rsidR="003D7AC0" w:rsidRPr="00C11619" w:rsidRDefault="00EA646C">
            <w:pPr>
              <w:rPr>
                <w:rFonts w:cs="TH Sarabun New"/>
                <w:szCs w:val="32"/>
              </w:rPr>
            </w:pPr>
            <w:r w:rsidRPr="00EA646C">
              <w:rPr>
                <w:rFonts w:cs="TH Sarabun New"/>
                <w:szCs w:val="32"/>
                <w:cs/>
                <w:lang w:bidi="th-TH"/>
              </w:rPr>
              <w:t>สถิติการเปรียบเทียบ</w:t>
            </w:r>
          </w:p>
        </w:tc>
      </w:tr>
    </w:tbl>
    <w:p w14:paraId="24160B9D" w14:textId="77777777" w:rsidR="00EA646C" w:rsidRPr="00C11619" w:rsidRDefault="00EA646C">
      <w:pPr>
        <w:rPr>
          <w:rFonts w:cs="TH Sarabun New"/>
          <w:szCs w:val="32"/>
        </w:rPr>
      </w:pPr>
    </w:p>
    <w:p w14:paraId="3AF4150C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6. โครงสร้าง API Request / Response / Error</w:t>
      </w:r>
    </w:p>
    <w:p w14:paraId="40D83C2F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szCs w:val="32"/>
        </w:rPr>
        <w:t>รายชื่อฟิลด์ (field) ของ Body แต่ละ API (เฉพาะ endpoint ที่อยู่ในขอบเขตงานที่ประกาศ — ระบุแค่ชื่อฟิลด์ ไม่ใส่ค่าตัวอย่าง พร้อม HTTP status code, ช่องที่ไม่มีให้ระบุเป็น "-")</w:t>
      </w:r>
    </w:p>
    <w:p w14:paraId="4289B43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Public — ค้นหาและสินค้า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2187"/>
        <w:gridCol w:w="2608"/>
        <w:gridCol w:w="2081"/>
      </w:tblGrid>
      <w:tr w:rsidR="003D7AC0" w:rsidRPr="00C11619" w14:paraId="00526C43" w14:textId="77777777">
        <w:trPr>
          <w:jc w:val="center"/>
        </w:trPr>
        <w:tc>
          <w:tcPr>
            <w:tcW w:w="2353" w:type="dxa"/>
            <w:shd w:val="clear" w:color="auto" w:fill="D9D9D9"/>
          </w:tcPr>
          <w:p w14:paraId="403D69C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353" w:type="dxa"/>
            <w:shd w:val="clear" w:color="auto" w:fill="D9D9D9"/>
          </w:tcPr>
          <w:p w14:paraId="7ED0E7F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2353" w:type="dxa"/>
            <w:shd w:val="clear" w:color="auto" w:fill="D9D9D9"/>
          </w:tcPr>
          <w:p w14:paraId="1426760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2353" w:type="dxa"/>
            <w:shd w:val="clear" w:color="auto" w:fill="D9D9D9"/>
          </w:tcPr>
          <w:p w14:paraId="57C6CA7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5F75CB3E" w14:textId="77777777">
        <w:trPr>
          <w:jc w:val="center"/>
        </w:trPr>
        <w:tc>
          <w:tcPr>
            <w:tcW w:w="2353" w:type="dxa"/>
          </w:tcPr>
          <w:p w14:paraId="0009A2F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/api/search</w:t>
            </w:r>
          </w:p>
        </w:tc>
        <w:tc>
          <w:tcPr>
            <w:tcW w:w="2353" w:type="dxa"/>
            <w:shd w:val="clear" w:color="auto" w:fill="F2F2F2"/>
          </w:tcPr>
          <w:p w14:paraId="483A3BA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query string</w:t>
            </w:r>
          </w:p>
          <w:p w14:paraId="7D0E847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q, category_id, min_price, max_price,</w:t>
            </w:r>
          </w:p>
          <w:p w14:paraId="30FCD65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page, limit, sort</w:t>
            </w:r>
          </w:p>
        </w:tc>
        <w:tc>
          <w:tcPr>
            <w:tcW w:w="2353" w:type="dxa"/>
            <w:shd w:val="clear" w:color="auto" w:fill="F2F2F2"/>
          </w:tcPr>
          <w:p w14:paraId="7928AD1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28852FB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18832EC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products: [ {</w:t>
            </w:r>
          </w:p>
          <w:p w14:paraId="7BA773B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product_id, product_name,</w:t>
            </w:r>
          </w:p>
          <w:p w14:paraId="620E4BD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product_price, product_price_max,</w:t>
            </w:r>
          </w:p>
          <w:p w14:paraId="5980E27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product_image, highlight, sku,</w:t>
            </w:r>
          </w:p>
          <w:p w14:paraId="407C6A6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category_name, has_models,</w:t>
            </w:r>
          </w:p>
          <w:p w14:paraId="000C0C8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has_priced_models, relevance_score</w:t>
            </w:r>
          </w:p>
          <w:p w14:paraId="694A4A1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620988D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total, page, total_pages,</w:t>
            </w:r>
          </w:p>
          <w:p w14:paraId="22D436F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 xml:space="preserve">  suggestions</w:t>
            </w:r>
          </w:p>
          <w:p w14:paraId="424E644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17241CE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>-</w:t>
            </w:r>
          </w:p>
        </w:tc>
      </w:tr>
      <w:tr w:rsidR="003D7AC0" w:rsidRPr="00C11619" w14:paraId="77926AE5" w14:textId="77777777">
        <w:trPr>
          <w:jc w:val="center"/>
        </w:trPr>
        <w:tc>
          <w:tcPr>
            <w:tcW w:w="2353" w:type="dxa"/>
          </w:tcPr>
          <w:p w14:paraId="1DCA569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/api/search/autocomplete</w:t>
            </w:r>
          </w:p>
        </w:tc>
        <w:tc>
          <w:tcPr>
            <w:tcW w:w="2353" w:type="dxa"/>
            <w:shd w:val="clear" w:color="auto" w:fill="F2F2F2"/>
          </w:tcPr>
          <w:p w14:paraId="129D698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query string</w:t>
            </w:r>
          </w:p>
          <w:p w14:paraId="3BE6C37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q</w:t>
            </w:r>
          </w:p>
        </w:tc>
        <w:tc>
          <w:tcPr>
            <w:tcW w:w="2353" w:type="dxa"/>
            <w:shd w:val="clear" w:color="auto" w:fill="F2F2F2"/>
          </w:tcPr>
          <w:p w14:paraId="50F1489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537A214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suggestions }</w:t>
            </w:r>
          </w:p>
        </w:tc>
        <w:tc>
          <w:tcPr>
            <w:tcW w:w="2353" w:type="dxa"/>
            <w:shd w:val="clear" w:color="auto" w:fill="FCE4E4"/>
          </w:tcPr>
          <w:p w14:paraId="5B055B7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1E997D7A" w14:textId="77777777">
        <w:trPr>
          <w:jc w:val="center"/>
        </w:trPr>
        <w:tc>
          <w:tcPr>
            <w:tcW w:w="2353" w:type="dxa"/>
          </w:tcPr>
          <w:p w14:paraId="127DF06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/api/products</w:t>
            </w:r>
          </w:p>
        </w:tc>
        <w:tc>
          <w:tcPr>
            <w:tcW w:w="2353" w:type="dxa"/>
            <w:shd w:val="clear" w:color="auto" w:fill="F2F2F2"/>
          </w:tcPr>
          <w:p w14:paraId="0774E5D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query string</w:t>
            </w:r>
          </w:p>
          <w:p w14:paraId="2AA109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page, limit, category_id, sort</w:t>
            </w:r>
          </w:p>
        </w:tc>
        <w:tc>
          <w:tcPr>
            <w:tcW w:w="2353" w:type="dxa"/>
            <w:shd w:val="clear" w:color="auto" w:fill="F2F2F2"/>
          </w:tcPr>
          <w:p w14:paraId="66A98A3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11291A4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70E2FB7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products: [ {</w:t>
            </w:r>
          </w:p>
          <w:p w14:paraId="4ED73D2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product_id, product_name,</w:t>
            </w:r>
          </w:p>
          <w:p w14:paraId="32530C4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product_price, product_price_max,</w:t>
            </w:r>
          </w:p>
          <w:p w14:paraId="370A5E8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product_image, has_models,</w:t>
            </w:r>
          </w:p>
          <w:p w14:paraId="23D9220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has_priced_models,</w:t>
            </w:r>
          </w:p>
          <w:p w14:paraId="5BFA6CB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category { category_id, category_name }</w:t>
            </w:r>
          </w:p>
          <w:p w14:paraId="31294E9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18B9EEB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total, page, total_pages</w:t>
            </w:r>
          </w:p>
          <w:p w14:paraId="300700B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3C62350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316F6FB7" w14:textId="77777777">
        <w:trPr>
          <w:jc w:val="center"/>
        </w:trPr>
        <w:tc>
          <w:tcPr>
            <w:tcW w:w="2353" w:type="dxa"/>
          </w:tcPr>
          <w:p w14:paraId="2C4F173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/api/products/:id</w:t>
            </w:r>
          </w:p>
        </w:tc>
        <w:tc>
          <w:tcPr>
            <w:tcW w:w="2353" w:type="dxa"/>
            <w:shd w:val="clear" w:color="auto" w:fill="F2F2F2"/>
          </w:tcPr>
          <w:p w14:paraId="475C922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320DE07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5968132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08B3EA0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product_id, sku, product_name,</w:t>
            </w:r>
          </w:p>
          <w:p w14:paraId="7925079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product_price, product_image,</w:t>
            </w:r>
          </w:p>
          <w:p w14:paraId="1CA14D4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highlight, description,</w:t>
            </w:r>
          </w:p>
          <w:p w14:paraId="731D73F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category { category_id, category_name },</w:t>
            </w:r>
          </w:p>
          <w:p w14:paraId="4BF734F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product_attribute_value: [ {</w:t>
            </w:r>
          </w:p>
          <w:p w14:paraId="65B76DA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value,</w:t>
            </w:r>
          </w:p>
          <w:p w14:paraId="48F6608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 xml:space="preserve">    attribute { attribute_id, attribute_name }</w:t>
            </w:r>
          </w:p>
          <w:p w14:paraId="2EE30CF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5775305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product_gallery: [ { gallery_id, product_image, sort_order } ],</w:t>
            </w:r>
          </w:p>
          <w:p w14:paraId="45CCD79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product_model: [ {</w:t>
            </w:r>
          </w:p>
          <w:p w14:paraId="5E78A9F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model_id, model_name, sku,</w:t>
            </w:r>
          </w:p>
          <w:p w14:paraId="561CE28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product_price, stock_quantity, sold_count,</w:t>
            </w:r>
          </w:p>
          <w:p w14:paraId="2D2A928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product_attribute_value: [ {...} ]</w:t>
            </w:r>
          </w:p>
          <w:p w14:paraId="554353A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12EDF48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related_products: [ {</w:t>
            </w:r>
          </w:p>
          <w:p w14:paraId="4DC9DED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product_id, product_name,</w:t>
            </w:r>
          </w:p>
          <w:p w14:paraId="5476C01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product_price, product_image</w:t>
            </w:r>
          </w:p>
          <w:p w14:paraId="6AB4E27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</w:t>
            </w:r>
          </w:p>
          <w:p w14:paraId="3861B9F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52FE8C7D" w14:textId="53D85C23" w:rsidR="003D7AC0" w:rsidRPr="00C11619" w:rsidRDefault="004744F2">
            <w:pPr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lastRenderedPageBreak/>
              <w:t>/</w:t>
            </w:r>
            <w:r w:rsidRPr="00C11619">
              <w:rPr>
                <w:rFonts w:cs="TH Sarabun New"/>
                <w:szCs w:val="32"/>
              </w:rPr>
              <w:t>/ 404</w:t>
            </w:r>
          </w:p>
          <w:p w14:paraId="0A6074D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</w:tr>
      <w:tr w:rsidR="003D7AC0" w:rsidRPr="00C11619" w14:paraId="406FA1AC" w14:textId="77777777">
        <w:trPr>
          <w:jc w:val="center"/>
        </w:trPr>
        <w:tc>
          <w:tcPr>
            <w:tcW w:w="2353" w:type="dxa"/>
          </w:tcPr>
          <w:p w14:paraId="58987B9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/api/products/compare</w:t>
            </w:r>
          </w:p>
        </w:tc>
        <w:tc>
          <w:tcPr>
            <w:tcW w:w="2353" w:type="dxa"/>
            <w:shd w:val="clear" w:color="auto" w:fill="F2F2F2"/>
          </w:tcPr>
          <w:p w14:paraId="187C58C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query string</w:t>
            </w:r>
          </w:p>
          <w:p w14:paraId="75661F0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ids (คั่นด้วยจุลภาค)</w:t>
            </w:r>
          </w:p>
        </w:tc>
        <w:tc>
          <w:tcPr>
            <w:tcW w:w="2353" w:type="dxa"/>
            <w:shd w:val="clear" w:color="auto" w:fill="F2F2F2"/>
          </w:tcPr>
          <w:p w14:paraId="6177E7E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500857E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6B20B0E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products: [ {</w:t>
            </w:r>
          </w:p>
          <w:p w14:paraId="602F570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product_id, product_name,</w:t>
            </w:r>
          </w:p>
          <w:p w14:paraId="132B4BF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product_price, product_price_max,</w:t>
            </w:r>
          </w:p>
          <w:p w14:paraId="7F0F009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product_image, has_models,</w:t>
            </w:r>
          </w:p>
          <w:p w14:paraId="7D95F52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 xml:space="preserve">    category {...},</w:t>
            </w:r>
          </w:p>
          <w:p w14:paraId="7CEB76D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product_attribute_value: [ {...} ],</w:t>
            </w:r>
          </w:p>
          <w:p w14:paraId="703C136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product_model: [ {...} ]</w:t>
            </w:r>
          </w:p>
          <w:p w14:paraId="4BC1B19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</w:t>
            </w:r>
          </w:p>
          <w:p w14:paraId="60C6868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47D7E4C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>-</w:t>
            </w:r>
          </w:p>
        </w:tc>
      </w:tr>
      <w:tr w:rsidR="003D7AC0" w:rsidRPr="00C11619" w14:paraId="64E1615C" w14:textId="77777777">
        <w:trPr>
          <w:jc w:val="center"/>
        </w:trPr>
        <w:tc>
          <w:tcPr>
            <w:tcW w:w="2353" w:type="dxa"/>
          </w:tcPr>
          <w:p w14:paraId="517E2C3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/api/categories</w:t>
            </w:r>
          </w:p>
        </w:tc>
        <w:tc>
          <w:tcPr>
            <w:tcW w:w="2353" w:type="dxa"/>
            <w:shd w:val="clear" w:color="auto" w:fill="F2F2F2"/>
          </w:tcPr>
          <w:p w14:paraId="6598D1E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14F260B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3175814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[ { category_id, category_name, sample_image } ]</w:t>
            </w:r>
          </w:p>
        </w:tc>
        <w:tc>
          <w:tcPr>
            <w:tcW w:w="2353" w:type="dxa"/>
            <w:shd w:val="clear" w:color="auto" w:fill="FCE4E4"/>
          </w:tcPr>
          <w:p w14:paraId="4B3254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79FEDC42" w14:textId="77777777">
        <w:trPr>
          <w:jc w:val="center"/>
        </w:trPr>
        <w:tc>
          <w:tcPr>
            <w:tcW w:w="2353" w:type="dxa"/>
          </w:tcPr>
          <w:p w14:paraId="61A1EF5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 /api/compare</w:t>
            </w:r>
          </w:p>
        </w:tc>
        <w:tc>
          <w:tcPr>
            <w:tcW w:w="2353" w:type="dxa"/>
            <w:shd w:val="clear" w:color="auto" w:fill="F2F2F2"/>
          </w:tcPr>
          <w:p w14:paraId="4EB5A8C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product_ids }</w:t>
            </w:r>
          </w:p>
        </w:tc>
        <w:tc>
          <w:tcPr>
            <w:tcW w:w="2353" w:type="dxa"/>
            <w:shd w:val="clear" w:color="auto" w:fill="F2F2F2"/>
          </w:tcPr>
          <w:p w14:paraId="146C63D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 / 201</w:t>
            </w:r>
          </w:p>
          <w:p w14:paraId="1D3FEDE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3897725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compare_id,</w:t>
            </w:r>
          </w:p>
          <w:p w14:paraId="250B4EC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products: [ {...} ]</w:t>
            </w:r>
          </w:p>
          <w:p w14:paraId="3DD8E3F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0683A721" w14:textId="5838C8EB" w:rsidR="003D7AC0" w:rsidRPr="00C11619" w:rsidRDefault="004744F2">
            <w:pPr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/</w:t>
            </w:r>
            <w:r w:rsidRPr="00C11619">
              <w:rPr>
                <w:rFonts w:cs="TH Sarabun New"/>
                <w:szCs w:val="32"/>
              </w:rPr>
              <w:t>/ 400</w:t>
            </w:r>
          </w:p>
          <w:p w14:paraId="03AF5FE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</w:tr>
    </w:tbl>
    <w:p w14:paraId="4154CAC9" w14:textId="77777777" w:rsidR="003D7AC0" w:rsidRPr="00C11619" w:rsidRDefault="003D7AC0">
      <w:pPr>
        <w:rPr>
          <w:rFonts w:cs="TH Sarabun New"/>
          <w:szCs w:val="32"/>
        </w:rPr>
      </w:pPr>
    </w:p>
    <w:p w14:paraId="6CF44FC4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D7AC0" w:rsidRPr="00C11619" w14:paraId="55F735BD" w14:textId="77777777">
        <w:trPr>
          <w:jc w:val="center"/>
        </w:trPr>
        <w:tc>
          <w:tcPr>
            <w:tcW w:w="2353" w:type="dxa"/>
            <w:shd w:val="clear" w:color="auto" w:fill="D9D9D9"/>
          </w:tcPr>
          <w:p w14:paraId="1E3317F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353" w:type="dxa"/>
            <w:shd w:val="clear" w:color="auto" w:fill="D9D9D9"/>
          </w:tcPr>
          <w:p w14:paraId="5574315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2353" w:type="dxa"/>
            <w:shd w:val="clear" w:color="auto" w:fill="D9D9D9"/>
          </w:tcPr>
          <w:p w14:paraId="465D8FD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2353" w:type="dxa"/>
            <w:shd w:val="clear" w:color="auto" w:fill="D9D9D9"/>
          </w:tcPr>
          <w:p w14:paraId="03B871E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228ADF85" w14:textId="77777777">
        <w:trPr>
          <w:jc w:val="center"/>
        </w:trPr>
        <w:tc>
          <w:tcPr>
            <w:tcW w:w="2353" w:type="dxa"/>
          </w:tcPr>
          <w:p w14:paraId="20D104F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 /api/auth/login</w:t>
            </w:r>
          </w:p>
        </w:tc>
        <w:tc>
          <w:tcPr>
            <w:tcW w:w="2353" w:type="dxa"/>
            <w:shd w:val="clear" w:color="auto" w:fill="F2F2F2"/>
          </w:tcPr>
          <w:p w14:paraId="4F43DCA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username, password }</w:t>
            </w:r>
          </w:p>
        </w:tc>
        <w:tc>
          <w:tcPr>
            <w:tcW w:w="2353" w:type="dxa"/>
            <w:shd w:val="clear" w:color="auto" w:fill="F2F2F2"/>
          </w:tcPr>
          <w:p w14:paraId="0B028C0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7BC26BC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6CAD10C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token,</w:t>
            </w:r>
          </w:p>
          <w:p w14:paraId="46695C5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admin { admin_id, username }</w:t>
            </w:r>
          </w:p>
          <w:p w14:paraId="53092CE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7F1ECC2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400 / 401</w:t>
            </w:r>
          </w:p>
          <w:p w14:paraId="5B8BF03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code, message }</w:t>
            </w:r>
          </w:p>
        </w:tc>
      </w:tr>
      <w:tr w:rsidR="003D7AC0" w:rsidRPr="00C11619" w14:paraId="41C6415F" w14:textId="77777777">
        <w:trPr>
          <w:jc w:val="center"/>
        </w:trPr>
        <w:tc>
          <w:tcPr>
            <w:tcW w:w="2353" w:type="dxa"/>
          </w:tcPr>
          <w:p w14:paraId="5A0432F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/api/auth/me</w:t>
            </w:r>
          </w:p>
        </w:tc>
        <w:tc>
          <w:tcPr>
            <w:tcW w:w="2353" w:type="dxa"/>
            <w:shd w:val="clear" w:color="auto" w:fill="F2F2F2"/>
          </w:tcPr>
          <w:p w14:paraId="669C5D8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1D0FB49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7E91048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admin { admin_id, username } }</w:t>
            </w:r>
          </w:p>
        </w:tc>
        <w:tc>
          <w:tcPr>
            <w:tcW w:w="2353" w:type="dxa"/>
            <w:shd w:val="clear" w:color="auto" w:fill="FCE4E4"/>
          </w:tcPr>
          <w:p w14:paraId="7FC417CF" w14:textId="052BCB5B" w:rsidR="003D7AC0" w:rsidRPr="00C11619" w:rsidRDefault="004744F2">
            <w:pPr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/</w:t>
            </w:r>
            <w:r w:rsidRPr="00C11619">
              <w:rPr>
                <w:rFonts w:cs="TH Sarabun New"/>
                <w:szCs w:val="32"/>
              </w:rPr>
              <w:t>/ 401</w:t>
            </w:r>
          </w:p>
          <w:p w14:paraId="20D2605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</w:tr>
    </w:tbl>
    <w:p w14:paraId="6DC69E98" w14:textId="77777777" w:rsidR="003D7AC0" w:rsidRDefault="003D7AC0">
      <w:pPr>
        <w:rPr>
          <w:rFonts w:cs="TH Sarabun New"/>
          <w:szCs w:val="32"/>
        </w:rPr>
      </w:pPr>
    </w:p>
    <w:p w14:paraId="46B8F8EF" w14:textId="77777777" w:rsidR="00A72D8E" w:rsidRDefault="00A72D8E">
      <w:pPr>
        <w:rPr>
          <w:rFonts w:cs="TH Sarabun New"/>
          <w:szCs w:val="32"/>
        </w:rPr>
      </w:pPr>
    </w:p>
    <w:p w14:paraId="55626E69" w14:textId="77777777" w:rsidR="00A72D8E" w:rsidRPr="00C11619" w:rsidRDefault="00A72D8E">
      <w:pPr>
        <w:rPr>
          <w:rFonts w:cs="TH Sarabun New"/>
          <w:szCs w:val="32"/>
        </w:rPr>
      </w:pPr>
    </w:p>
    <w:p w14:paraId="77BF1930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lastRenderedPageBreak/>
        <w:t>Admin — จัดการข้อมูล (ทุก endpoint แนบ Header: Authorization: Bearer &lt;token&gt;)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353"/>
        <w:gridCol w:w="2353"/>
        <w:gridCol w:w="2353"/>
      </w:tblGrid>
      <w:tr w:rsidR="003D7AC0" w:rsidRPr="00C11619" w14:paraId="46C34CED" w14:textId="77777777">
        <w:trPr>
          <w:jc w:val="center"/>
        </w:trPr>
        <w:tc>
          <w:tcPr>
            <w:tcW w:w="2353" w:type="dxa"/>
            <w:shd w:val="clear" w:color="auto" w:fill="D9D9D9"/>
          </w:tcPr>
          <w:p w14:paraId="30CB242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353" w:type="dxa"/>
            <w:shd w:val="clear" w:color="auto" w:fill="D9D9D9"/>
          </w:tcPr>
          <w:p w14:paraId="46214C3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2353" w:type="dxa"/>
            <w:shd w:val="clear" w:color="auto" w:fill="D9D9D9"/>
          </w:tcPr>
          <w:p w14:paraId="5DF2F89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2353" w:type="dxa"/>
            <w:shd w:val="clear" w:color="auto" w:fill="D9D9D9"/>
          </w:tcPr>
          <w:p w14:paraId="46B5C7E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18172C7C" w14:textId="77777777">
        <w:trPr>
          <w:jc w:val="center"/>
        </w:trPr>
        <w:tc>
          <w:tcPr>
            <w:tcW w:w="2353" w:type="dxa"/>
          </w:tcPr>
          <w:p w14:paraId="1A796F9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/api/admin/dashboard</w:t>
            </w:r>
          </w:p>
        </w:tc>
        <w:tc>
          <w:tcPr>
            <w:tcW w:w="2353" w:type="dxa"/>
            <w:shd w:val="clear" w:color="auto" w:fill="F2F2F2"/>
          </w:tcPr>
          <w:p w14:paraId="6980B18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2B57CA0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61ED9B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737433A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stats: {</w:t>
            </w:r>
          </w:p>
          <w:p w14:paraId="4BED7A0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totalProducts, totalCategories,</w:t>
            </w:r>
          </w:p>
          <w:p w14:paraId="707071E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totalSearches, totalViews,</w:t>
            </w:r>
          </w:p>
          <w:p w14:paraId="24CDBC2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totalCompares</w:t>
            </w:r>
          </w:p>
          <w:p w14:paraId="03B8D28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},</w:t>
            </w:r>
          </w:p>
          <w:p w14:paraId="647075A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topSearches, topViewed,</w:t>
            </w:r>
          </w:p>
          <w:p w14:paraId="495D885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topComparedPairs, searchTrend</w:t>
            </w:r>
          </w:p>
          <w:p w14:paraId="244540B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2174C78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34834737" w14:textId="77777777">
        <w:trPr>
          <w:jc w:val="center"/>
        </w:trPr>
        <w:tc>
          <w:tcPr>
            <w:tcW w:w="2353" w:type="dxa"/>
          </w:tcPr>
          <w:p w14:paraId="74E6EE5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/api/admin/products</w:t>
            </w:r>
          </w:p>
        </w:tc>
        <w:tc>
          <w:tcPr>
            <w:tcW w:w="2353" w:type="dxa"/>
            <w:shd w:val="clear" w:color="auto" w:fill="F2F2F2"/>
          </w:tcPr>
          <w:p w14:paraId="0D3C653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query string</w:t>
            </w:r>
          </w:p>
          <w:p w14:paraId="6104272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page, limit, q</w:t>
            </w:r>
          </w:p>
        </w:tc>
        <w:tc>
          <w:tcPr>
            <w:tcW w:w="2353" w:type="dxa"/>
            <w:shd w:val="clear" w:color="auto" w:fill="F2F2F2"/>
          </w:tcPr>
          <w:p w14:paraId="1009081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4588A6F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products: [ {...} ], total, page }</w:t>
            </w:r>
          </w:p>
        </w:tc>
        <w:tc>
          <w:tcPr>
            <w:tcW w:w="2353" w:type="dxa"/>
            <w:shd w:val="clear" w:color="auto" w:fill="FCE4E4"/>
          </w:tcPr>
          <w:p w14:paraId="54FE22A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</w:tbl>
    <w:p w14:paraId="2B4FE2D2" w14:textId="77777777" w:rsidR="003D7AC0" w:rsidRPr="00C11619" w:rsidRDefault="003D7AC0">
      <w:pPr>
        <w:rPr>
          <w:rFonts w:cs="TH Sarabun New"/>
          <w:szCs w:val="32"/>
        </w:rPr>
      </w:pPr>
    </w:p>
    <w:p w14:paraId="32BD63F6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(ต่อ) POST / PUT /api/admin/products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2236"/>
        <w:gridCol w:w="2608"/>
        <w:gridCol w:w="2086"/>
      </w:tblGrid>
      <w:tr w:rsidR="003D7AC0" w:rsidRPr="00C11619" w14:paraId="3F64A8F8" w14:textId="77777777">
        <w:trPr>
          <w:jc w:val="center"/>
        </w:trPr>
        <w:tc>
          <w:tcPr>
            <w:tcW w:w="2353" w:type="dxa"/>
            <w:shd w:val="clear" w:color="auto" w:fill="D9D9D9"/>
          </w:tcPr>
          <w:p w14:paraId="6306B9B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353" w:type="dxa"/>
            <w:shd w:val="clear" w:color="auto" w:fill="D9D9D9"/>
          </w:tcPr>
          <w:p w14:paraId="1D9F296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2353" w:type="dxa"/>
            <w:shd w:val="clear" w:color="auto" w:fill="D9D9D9"/>
          </w:tcPr>
          <w:p w14:paraId="197C96A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2353" w:type="dxa"/>
            <w:shd w:val="clear" w:color="auto" w:fill="D9D9D9"/>
          </w:tcPr>
          <w:p w14:paraId="6152C53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4C17E702" w14:textId="77777777">
        <w:trPr>
          <w:jc w:val="center"/>
        </w:trPr>
        <w:tc>
          <w:tcPr>
            <w:tcW w:w="2353" w:type="dxa"/>
          </w:tcPr>
          <w:p w14:paraId="57BAF78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 /api/admin/products</w:t>
            </w:r>
          </w:p>
        </w:tc>
        <w:tc>
          <w:tcPr>
            <w:tcW w:w="2353" w:type="dxa"/>
            <w:shd w:val="clear" w:color="auto" w:fill="F2F2F2"/>
          </w:tcPr>
          <w:p w14:paraId="21F04EE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1B0EFD3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sku, product_name,</w:t>
            </w:r>
          </w:p>
          <w:p w14:paraId="2915A51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product_price, category_id,</w:t>
            </w:r>
          </w:p>
          <w:p w14:paraId="3E6A2E7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highlight, description,</w:t>
            </w:r>
          </w:p>
          <w:p w14:paraId="0A85EC1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stock_quantity, sold_count,</w:t>
            </w:r>
          </w:p>
          <w:p w14:paraId="4EBF0C2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sale_start_date, </w:t>
            </w:r>
            <w:r w:rsidRPr="00C11619">
              <w:rPr>
                <w:rFonts w:cs="TH Sarabun New"/>
                <w:szCs w:val="32"/>
              </w:rPr>
              <w:lastRenderedPageBreak/>
              <w:t>sale_end_date,</w:t>
            </w:r>
          </w:p>
          <w:p w14:paraId="124290F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shopee_link, lazada_link,</w:t>
            </w:r>
          </w:p>
          <w:p w14:paraId="1EC0D25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tiktok_link, line_link,</w:t>
            </w:r>
          </w:p>
          <w:p w14:paraId="66520F5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warranty_text, distributor,</w:t>
            </w:r>
          </w:p>
          <w:p w14:paraId="7522B41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video_url,</w:t>
            </w:r>
          </w:p>
          <w:p w14:paraId="4F631D5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slug, canonical_url,</w:t>
            </w:r>
          </w:p>
          <w:p w14:paraId="28693D6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seo_title, seo_description,</w:t>
            </w:r>
          </w:p>
          <w:p w14:paraId="6864F44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tags: [ tag_name ],</w:t>
            </w:r>
          </w:p>
          <w:p w14:paraId="03FD190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gallery: [ url ],</w:t>
            </w:r>
          </w:p>
          <w:p w14:paraId="1FB6AA7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models: [ {</w:t>
            </w:r>
          </w:p>
          <w:p w14:paraId="3DB7620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model_name, sku, product_price,</w:t>
            </w:r>
          </w:p>
          <w:p w14:paraId="3F38F14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stock_quantity, sold_count,</w:t>
            </w:r>
          </w:p>
          <w:p w14:paraId="068DDE6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attributes: [ { attribute_name, value } ]</w:t>
            </w:r>
          </w:p>
          <w:p w14:paraId="0B990D0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09966F1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attributes: [ {</w:t>
            </w:r>
          </w:p>
          <w:p w14:paraId="6B305DC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attribute_id | attribute_name,</w:t>
            </w:r>
          </w:p>
          <w:p w14:paraId="398AA3B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value</w:t>
            </w:r>
          </w:p>
          <w:p w14:paraId="16B85AA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</w:t>
            </w:r>
          </w:p>
          <w:p w14:paraId="397AC66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2F2F2"/>
          </w:tcPr>
          <w:p w14:paraId="52D6352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>// 201</w:t>
            </w:r>
          </w:p>
          <w:p w14:paraId="7EC2C4A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10FF3B8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product_id, sku,</w:t>
            </w:r>
          </w:p>
          <w:p w14:paraId="2A9C2D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product_name, product_price,</w:t>
            </w:r>
          </w:p>
          <w:p w14:paraId="448B21F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category_id</w:t>
            </w:r>
          </w:p>
          <w:p w14:paraId="28A36BC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370B939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400</w:t>
            </w:r>
          </w:p>
          <w:p w14:paraId="522AB96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code }</w:t>
            </w:r>
          </w:p>
        </w:tc>
      </w:tr>
      <w:tr w:rsidR="003D7AC0" w:rsidRPr="00C11619" w14:paraId="0ED8B26A" w14:textId="77777777">
        <w:trPr>
          <w:jc w:val="center"/>
        </w:trPr>
        <w:tc>
          <w:tcPr>
            <w:tcW w:w="2353" w:type="dxa"/>
          </w:tcPr>
          <w:p w14:paraId="1E41ABD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/api/admin/products/:id</w:t>
            </w:r>
          </w:p>
        </w:tc>
        <w:tc>
          <w:tcPr>
            <w:tcW w:w="2353" w:type="dxa"/>
            <w:shd w:val="clear" w:color="auto" w:fill="F2F2F2"/>
          </w:tcPr>
          <w:p w14:paraId="7EE70E6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044F54A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726E395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0999D0C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product_id, sku, product_name, ...,</w:t>
            </w:r>
          </w:p>
          <w:p w14:paraId="6CEBD9C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category {...},</w:t>
            </w:r>
          </w:p>
          <w:p w14:paraId="2F0EA5E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</w:t>
            </w:r>
            <w:r w:rsidRPr="00C11619">
              <w:rPr>
                <w:rFonts w:cs="TH Sarabun New"/>
                <w:szCs w:val="32"/>
              </w:rPr>
              <w:lastRenderedPageBreak/>
              <w:t>product_attribute_value: [ {...} ],</w:t>
            </w:r>
          </w:p>
          <w:p w14:paraId="600027A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product_gallery: [ {...} ],</w:t>
            </w:r>
          </w:p>
          <w:p w14:paraId="00FEE2A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product_model: [ {...} ],</w:t>
            </w:r>
          </w:p>
          <w:p w14:paraId="4D48F89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tags: [ { tag_id, tag_name } ]</w:t>
            </w:r>
          </w:p>
          <w:p w14:paraId="03761C0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5F24226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lastRenderedPageBreak/>
              <w:t>// 404</w:t>
            </w:r>
          </w:p>
          <w:p w14:paraId="0849B60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</w:tr>
      <w:tr w:rsidR="003D7AC0" w:rsidRPr="00C11619" w14:paraId="26E89615" w14:textId="77777777">
        <w:trPr>
          <w:jc w:val="center"/>
        </w:trPr>
        <w:tc>
          <w:tcPr>
            <w:tcW w:w="2353" w:type="dxa"/>
          </w:tcPr>
          <w:p w14:paraId="24AAD37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PUT /api/admin/products/:id</w:t>
            </w:r>
          </w:p>
        </w:tc>
        <w:tc>
          <w:tcPr>
            <w:tcW w:w="2353" w:type="dxa"/>
            <w:shd w:val="clear" w:color="auto" w:fill="F2F2F2"/>
          </w:tcPr>
          <w:p w14:paraId="2A2BF30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ทุกฟิลด์เป็น optional</w:t>
            </w:r>
          </w:p>
          <w:p w14:paraId="7317101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ฟิลด์ชุดเดียวกับ POST</w:t>
            </w:r>
          </w:p>
        </w:tc>
        <w:tc>
          <w:tcPr>
            <w:tcW w:w="2353" w:type="dxa"/>
            <w:shd w:val="clear" w:color="auto" w:fill="F2F2F2"/>
          </w:tcPr>
          <w:p w14:paraId="281ACDA6" w14:textId="34C9652D" w:rsidR="003D7AC0" w:rsidRPr="00C11619" w:rsidRDefault="004744F2">
            <w:pPr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/</w:t>
            </w:r>
            <w:r w:rsidRPr="00C11619">
              <w:rPr>
                <w:rFonts w:cs="TH Sarabun New"/>
                <w:szCs w:val="32"/>
              </w:rPr>
              <w:t>/ 200</w:t>
            </w:r>
          </w:p>
          <w:p w14:paraId="27500F1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4560425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product_id, product_name,</w:t>
            </w:r>
          </w:p>
          <w:p w14:paraId="18DD10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product_price, updated_at</w:t>
            </w:r>
          </w:p>
          <w:p w14:paraId="73CF71C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2353" w:type="dxa"/>
            <w:shd w:val="clear" w:color="auto" w:fill="FCE4E4"/>
          </w:tcPr>
          <w:p w14:paraId="482CC46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400</w:t>
            </w:r>
          </w:p>
          <w:p w14:paraId="7877CC6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</w:tr>
      <w:tr w:rsidR="003D7AC0" w:rsidRPr="00C11619" w14:paraId="79723645" w14:textId="77777777">
        <w:trPr>
          <w:jc w:val="center"/>
        </w:trPr>
        <w:tc>
          <w:tcPr>
            <w:tcW w:w="2353" w:type="dxa"/>
          </w:tcPr>
          <w:p w14:paraId="7A94D3C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DELETE /api/admin/products/:id</w:t>
            </w:r>
          </w:p>
        </w:tc>
        <w:tc>
          <w:tcPr>
            <w:tcW w:w="2353" w:type="dxa"/>
            <w:shd w:val="clear" w:color="auto" w:fill="F2F2F2"/>
          </w:tcPr>
          <w:p w14:paraId="354000C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2353" w:type="dxa"/>
            <w:shd w:val="clear" w:color="auto" w:fill="F2F2F2"/>
          </w:tcPr>
          <w:p w14:paraId="6E21105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057BF60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message }</w:t>
            </w:r>
          </w:p>
        </w:tc>
        <w:tc>
          <w:tcPr>
            <w:tcW w:w="2353" w:type="dxa"/>
            <w:shd w:val="clear" w:color="auto" w:fill="FCE4E4"/>
          </w:tcPr>
          <w:p w14:paraId="59F3CFA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6116DB70" w14:textId="77777777">
        <w:trPr>
          <w:jc w:val="center"/>
        </w:trPr>
        <w:tc>
          <w:tcPr>
            <w:tcW w:w="2353" w:type="dxa"/>
          </w:tcPr>
          <w:p w14:paraId="606AC55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POST /api/admin/upload/image</w:t>
            </w:r>
          </w:p>
        </w:tc>
        <w:tc>
          <w:tcPr>
            <w:tcW w:w="2353" w:type="dxa"/>
            <w:shd w:val="clear" w:color="auto" w:fill="F2F2F2"/>
          </w:tcPr>
          <w:p w14:paraId="6DA2B8D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form-data</w:t>
            </w:r>
          </w:p>
          <w:p w14:paraId="1699616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image</w:t>
            </w:r>
          </w:p>
        </w:tc>
        <w:tc>
          <w:tcPr>
            <w:tcW w:w="2353" w:type="dxa"/>
            <w:shd w:val="clear" w:color="auto" w:fill="F2F2F2"/>
          </w:tcPr>
          <w:p w14:paraId="22D020F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258D75C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url }</w:t>
            </w:r>
          </w:p>
          <w:p w14:paraId="3EEC292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นำค่านี้ไปใส่ใน gallery</w:t>
            </w:r>
          </w:p>
          <w:p w14:paraId="04F3E9E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ตอน POST/PUT products</w:t>
            </w:r>
          </w:p>
        </w:tc>
        <w:tc>
          <w:tcPr>
            <w:tcW w:w="2353" w:type="dxa"/>
            <w:shd w:val="clear" w:color="auto" w:fill="FCE4E4"/>
          </w:tcPr>
          <w:p w14:paraId="3046128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400</w:t>
            </w:r>
          </w:p>
          <w:p w14:paraId="0B413EE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code }</w:t>
            </w:r>
          </w:p>
        </w:tc>
      </w:tr>
    </w:tbl>
    <w:p w14:paraId="44ED4861" w14:textId="77777777" w:rsidR="003D7AC0" w:rsidRPr="00C11619" w:rsidRDefault="003D7AC0">
      <w:pPr>
        <w:rPr>
          <w:rFonts w:cs="TH Sarabun New"/>
          <w:szCs w:val="32"/>
        </w:rPr>
      </w:pPr>
    </w:p>
    <w:p w14:paraId="5DFE9245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Admin — นำเข้า / จัดการข้อมูลอ้างอิง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2236"/>
        <w:gridCol w:w="2246"/>
        <w:gridCol w:w="2173"/>
      </w:tblGrid>
      <w:tr w:rsidR="003D7AC0" w:rsidRPr="00C11619" w14:paraId="6544CB14" w14:textId="77777777" w:rsidTr="004744F2">
        <w:trPr>
          <w:jc w:val="center"/>
        </w:trPr>
        <w:tc>
          <w:tcPr>
            <w:tcW w:w="2973" w:type="dxa"/>
            <w:shd w:val="clear" w:color="auto" w:fill="D9D9D9"/>
          </w:tcPr>
          <w:p w14:paraId="11B1391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236" w:type="dxa"/>
            <w:shd w:val="clear" w:color="auto" w:fill="D9D9D9"/>
          </w:tcPr>
          <w:p w14:paraId="0FE9A97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2246" w:type="dxa"/>
            <w:shd w:val="clear" w:color="auto" w:fill="D9D9D9"/>
          </w:tcPr>
          <w:p w14:paraId="03DAEC0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2173" w:type="dxa"/>
            <w:shd w:val="clear" w:color="auto" w:fill="D9D9D9"/>
          </w:tcPr>
          <w:p w14:paraId="3943489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2CA0D010" w14:textId="77777777" w:rsidTr="004744F2">
        <w:trPr>
          <w:jc w:val="center"/>
        </w:trPr>
        <w:tc>
          <w:tcPr>
            <w:tcW w:w="2973" w:type="dxa"/>
          </w:tcPr>
          <w:p w14:paraId="0367227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/api/admin/categories(/:id)</w:t>
            </w:r>
          </w:p>
        </w:tc>
        <w:tc>
          <w:tcPr>
            <w:tcW w:w="2236" w:type="dxa"/>
            <w:shd w:val="clear" w:color="auto" w:fill="F2F2F2"/>
          </w:tcPr>
          <w:p w14:paraId="26A24D1B" w14:textId="77777777" w:rsidR="003D7AC0" w:rsidRPr="00C11619" w:rsidRDefault="003D7AC0">
            <w:pPr>
              <w:rPr>
                <w:rFonts w:cs="TH Sarabun New"/>
                <w:szCs w:val="32"/>
              </w:rPr>
            </w:pPr>
          </w:p>
          <w:p w14:paraId="3B74D3C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category_name }</w:t>
            </w:r>
          </w:p>
        </w:tc>
        <w:tc>
          <w:tcPr>
            <w:tcW w:w="2246" w:type="dxa"/>
            <w:shd w:val="clear" w:color="auto" w:fill="F2F2F2"/>
          </w:tcPr>
          <w:p w14:paraId="32EFF11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GET/POST 200-201</w:t>
            </w:r>
          </w:p>
          <w:p w14:paraId="39FFD77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category_id, category_name }</w:t>
            </w:r>
          </w:p>
        </w:tc>
        <w:tc>
          <w:tcPr>
            <w:tcW w:w="2173" w:type="dxa"/>
            <w:shd w:val="clear" w:color="auto" w:fill="FCE4E4"/>
          </w:tcPr>
          <w:p w14:paraId="26F8E1B8" w14:textId="77777777" w:rsidR="003D7AC0" w:rsidRPr="00C11619" w:rsidRDefault="003D7AC0">
            <w:pPr>
              <w:rPr>
                <w:rFonts w:cs="TH Sarabun New"/>
                <w:szCs w:val="32"/>
              </w:rPr>
            </w:pPr>
          </w:p>
          <w:p w14:paraId="34F8174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089A42AD" w14:textId="77777777" w:rsidTr="004744F2">
        <w:trPr>
          <w:jc w:val="center"/>
        </w:trPr>
        <w:tc>
          <w:tcPr>
            <w:tcW w:w="2973" w:type="dxa"/>
          </w:tcPr>
          <w:p w14:paraId="237EB224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/api/admin/attributes(/:id)</w:t>
            </w:r>
          </w:p>
        </w:tc>
        <w:tc>
          <w:tcPr>
            <w:tcW w:w="2236" w:type="dxa"/>
            <w:shd w:val="clear" w:color="auto" w:fill="F2F2F2"/>
          </w:tcPr>
          <w:p w14:paraId="5764C50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attribute_name }</w:t>
            </w:r>
          </w:p>
        </w:tc>
        <w:tc>
          <w:tcPr>
            <w:tcW w:w="2246" w:type="dxa"/>
            <w:shd w:val="clear" w:color="auto" w:fill="F2F2F2"/>
          </w:tcPr>
          <w:p w14:paraId="04986EA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GET/POST 200-201</w:t>
            </w:r>
          </w:p>
          <w:p w14:paraId="66DAD13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 attribute_id, attribute_name }</w:t>
            </w:r>
          </w:p>
        </w:tc>
        <w:tc>
          <w:tcPr>
            <w:tcW w:w="2173" w:type="dxa"/>
            <w:shd w:val="clear" w:color="auto" w:fill="FCE4E4"/>
          </w:tcPr>
          <w:p w14:paraId="73991A2C" w14:textId="77777777" w:rsidR="003D7AC0" w:rsidRPr="00C11619" w:rsidRDefault="003D7AC0">
            <w:pPr>
              <w:rPr>
                <w:rFonts w:cs="TH Sarabun New"/>
                <w:szCs w:val="32"/>
              </w:rPr>
            </w:pPr>
          </w:p>
          <w:p w14:paraId="538DF91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</w:tbl>
    <w:p w14:paraId="2FAE9CB9" w14:textId="77777777" w:rsidR="00436D41" w:rsidRDefault="00436D41">
      <w:pPr>
        <w:rPr>
          <w:rFonts w:cs="TH Sarabun New"/>
          <w:szCs w:val="32"/>
        </w:rPr>
      </w:pPr>
    </w:p>
    <w:p w14:paraId="13C7EA33" w14:textId="77777777" w:rsidR="003D7AC0" w:rsidRPr="00C11619" w:rsidRDefault="00000000">
      <w:pPr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lastRenderedPageBreak/>
        <w:t>Admin — รายงาน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3091"/>
        <w:gridCol w:w="1615"/>
      </w:tblGrid>
      <w:tr w:rsidR="003D7AC0" w:rsidRPr="00C11619" w14:paraId="2EF2F8FD" w14:textId="77777777" w:rsidTr="004744F2">
        <w:trPr>
          <w:jc w:val="center"/>
        </w:trPr>
        <w:tc>
          <w:tcPr>
            <w:tcW w:w="2353" w:type="dxa"/>
            <w:shd w:val="clear" w:color="auto" w:fill="D9D9D9"/>
          </w:tcPr>
          <w:p w14:paraId="2F83E42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Endpoint</w:t>
            </w:r>
          </w:p>
        </w:tc>
        <w:tc>
          <w:tcPr>
            <w:tcW w:w="2353" w:type="dxa"/>
            <w:shd w:val="clear" w:color="auto" w:fill="D9D9D9"/>
          </w:tcPr>
          <w:p w14:paraId="72DD70E6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Request</w:t>
            </w:r>
          </w:p>
        </w:tc>
        <w:tc>
          <w:tcPr>
            <w:tcW w:w="3091" w:type="dxa"/>
            <w:shd w:val="clear" w:color="auto" w:fill="D9D9D9"/>
          </w:tcPr>
          <w:p w14:paraId="4082A78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Response</w:t>
            </w:r>
          </w:p>
        </w:tc>
        <w:tc>
          <w:tcPr>
            <w:tcW w:w="1615" w:type="dxa"/>
            <w:shd w:val="clear" w:color="auto" w:fill="D9D9D9"/>
          </w:tcPr>
          <w:p w14:paraId="21A41629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b/>
                <w:szCs w:val="32"/>
              </w:rPr>
              <w:t>Error</w:t>
            </w:r>
          </w:p>
        </w:tc>
      </w:tr>
      <w:tr w:rsidR="003D7AC0" w:rsidRPr="00C11619" w14:paraId="76646ED1" w14:textId="77777777" w:rsidTr="004744F2">
        <w:trPr>
          <w:jc w:val="center"/>
        </w:trPr>
        <w:tc>
          <w:tcPr>
            <w:tcW w:w="2353" w:type="dxa"/>
          </w:tcPr>
          <w:p w14:paraId="49B719F3" w14:textId="0DB4B61C" w:rsidR="003D7AC0" w:rsidRPr="00C11619" w:rsidRDefault="004744F2">
            <w:pPr>
              <w:rPr>
                <w:rFonts w:cs="TH Sarabun New"/>
                <w:szCs w:val="32"/>
              </w:rPr>
            </w:pPr>
            <w:r w:rsidRPr="004744F2">
              <w:rPr>
                <w:rFonts w:cs="TH Sarabun New"/>
                <w:szCs w:val="32"/>
              </w:rPr>
              <w:t>GET</w:t>
            </w:r>
            <w:r>
              <w:rPr>
                <w:rFonts w:cs="TH Sarabun New"/>
                <w:szCs w:val="32"/>
              </w:rPr>
              <w:t xml:space="preserve"> </w:t>
            </w:r>
            <w:r w:rsidRPr="004744F2">
              <w:rPr>
                <w:rFonts w:cs="TH Sarabun New"/>
                <w:szCs w:val="32"/>
              </w:rPr>
              <w:t>/api/admin/search-logs</w:t>
            </w:r>
          </w:p>
        </w:tc>
        <w:tc>
          <w:tcPr>
            <w:tcW w:w="2353" w:type="dxa"/>
            <w:shd w:val="clear" w:color="auto" w:fill="F2F2F2"/>
          </w:tcPr>
          <w:p w14:paraId="027A37B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3091" w:type="dxa"/>
            <w:shd w:val="clear" w:color="auto" w:fill="F2F2F2"/>
          </w:tcPr>
          <w:p w14:paraId="4284EEE2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00CD3DA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5CC3ED1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logs: [ {</w:t>
            </w:r>
          </w:p>
          <w:p w14:paraId="636A692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log_id, search_term,</w:t>
            </w:r>
          </w:p>
          <w:p w14:paraId="04503F5B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result_count, search_at</w:t>
            </w:r>
          </w:p>
          <w:p w14:paraId="159B3F2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7FD2A4B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total</w:t>
            </w:r>
          </w:p>
          <w:p w14:paraId="4F06E43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1615" w:type="dxa"/>
            <w:shd w:val="clear" w:color="auto" w:fill="FCE4E4"/>
          </w:tcPr>
          <w:p w14:paraId="76F37F3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491EF9AE" w14:textId="77777777" w:rsidTr="004744F2">
        <w:trPr>
          <w:jc w:val="center"/>
        </w:trPr>
        <w:tc>
          <w:tcPr>
            <w:tcW w:w="2353" w:type="dxa"/>
          </w:tcPr>
          <w:p w14:paraId="3987B5D3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/api/admin/view-logs</w:t>
            </w:r>
          </w:p>
        </w:tc>
        <w:tc>
          <w:tcPr>
            <w:tcW w:w="2353" w:type="dxa"/>
            <w:shd w:val="clear" w:color="auto" w:fill="F2F2F2"/>
          </w:tcPr>
          <w:p w14:paraId="78AD665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3091" w:type="dxa"/>
            <w:shd w:val="clear" w:color="auto" w:fill="F2F2F2"/>
          </w:tcPr>
          <w:p w14:paraId="0BC96C6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494F5A1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043F2B0D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logs: [ {</w:t>
            </w:r>
          </w:p>
          <w:p w14:paraId="06634248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product_id, product_name,</w:t>
            </w:r>
          </w:p>
          <w:p w14:paraId="28F26C3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view_count, last_viewed_at</w:t>
            </w:r>
          </w:p>
          <w:p w14:paraId="772F672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709635B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total</w:t>
            </w:r>
          </w:p>
          <w:p w14:paraId="4D96830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1615" w:type="dxa"/>
            <w:shd w:val="clear" w:color="auto" w:fill="FCE4E4"/>
          </w:tcPr>
          <w:p w14:paraId="395D3DF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  <w:tr w:rsidR="003D7AC0" w:rsidRPr="00C11619" w14:paraId="20D5295C" w14:textId="77777777" w:rsidTr="004744F2">
        <w:trPr>
          <w:jc w:val="center"/>
        </w:trPr>
        <w:tc>
          <w:tcPr>
            <w:tcW w:w="2353" w:type="dxa"/>
          </w:tcPr>
          <w:p w14:paraId="50A95A5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GET /api/admin/compare-logs</w:t>
            </w:r>
          </w:p>
        </w:tc>
        <w:tc>
          <w:tcPr>
            <w:tcW w:w="2353" w:type="dxa"/>
            <w:shd w:val="clear" w:color="auto" w:fill="F2F2F2"/>
          </w:tcPr>
          <w:p w14:paraId="257CB66E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  <w:tc>
          <w:tcPr>
            <w:tcW w:w="3091" w:type="dxa"/>
            <w:shd w:val="clear" w:color="auto" w:fill="F2F2F2"/>
          </w:tcPr>
          <w:p w14:paraId="151A31F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// 200</w:t>
            </w:r>
          </w:p>
          <w:p w14:paraId="28FA969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{</w:t>
            </w:r>
          </w:p>
          <w:p w14:paraId="3070B105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logs: [ {</w:t>
            </w:r>
          </w:p>
          <w:p w14:paraId="6E43D831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compare_id, compared_at,</w:t>
            </w:r>
          </w:p>
          <w:p w14:paraId="3BC9C5AA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compare_item: [ {</w:t>
            </w:r>
          </w:p>
          <w:p w14:paraId="46B0D9F5" w14:textId="51FBBBE5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 compare_item_id,</w:t>
            </w:r>
          </w:p>
          <w:p w14:paraId="09A6659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  product { product_name }</w:t>
            </w:r>
          </w:p>
          <w:p w14:paraId="4F95418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  } ]</w:t>
            </w:r>
          </w:p>
          <w:p w14:paraId="2BFFBDCC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} ],</w:t>
            </w:r>
          </w:p>
          <w:p w14:paraId="0D210837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 xml:space="preserve">  total</w:t>
            </w:r>
          </w:p>
          <w:p w14:paraId="4744D5EF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}</w:t>
            </w:r>
          </w:p>
        </w:tc>
        <w:tc>
          <w:tcPr>
            <w:tcW w:w="1615" w:type="dxa"/>
            <w:shd w:val="clear" w:color="auto" w:fill="FCE4E4"/>
          </w:tcPr>
          <w:p w14:paraId="67CC39E0" w14:textId="77777777" w:rsidR="003D7AC0" w:rsidRPr="00C11619" w:rsidRDefault="00000000">
            <w:pPr>
              <w:rPr>
                <w:rFonts w:cs="TH Sarabun New"/>
                <w:szCs w:val="32"/>
              </w:rPr>
            </w:pPr>
            <w:r w:rsidRPr="00C11619">
              <w:rPr>
                <w:rFonts w:cs="TH Sarabun New"/>
                <w:szCs w:val="32"/>
              </w:rPr>
              <w:t>-</w:t>
            </w:r>
          </w:p>
        </w:tc>
      </w:tr>
    </w:tbl>
    <w:p w14:paraId="2CA05FE0" w14:textId="77777777" w:rsidR="00690A96" w:rsidRPr="00C11619" w:rsidRDefault="00690A96">
      <w:pPr>
        <w:rPr>
          <w:rFonts w:cs="TH Sarabun New"/>
          <w:szCs w:val="32"/>
        </w:rPr>
      </w:pPr>
    </w:p>
    <w:sectPr w:rsidR="00690A96" w:rsidRPr="00C11619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969027">
    <w:abstractNumId w:val="8"/>
  </w:num>
  <w:num w:numId="2" w16cid:durableId="1380931509">
    <w:abstractNumId w:val="6"/>
  </w:num>
  <w:num w:numId="3" w16cid:durableId="612395661">
    <w:abstractNumId w:val="5"/>
  </w:num>
  <w:num w:numId="4" w16cid:durableId="455104295">
    <w:abstractNumId w:val="4"/>
  </w:num>
  <w:num w:numId="5" w16cid:durableId="1804228673">
    <w:abstractNumId w:val="7"/>
  </w:num>
  <w:num w:numId="6" w16cid:durableId="607784893">
    <w:abstractNumId w:val="3"/>
  </w:num>
  <w:num w:numId="7" w16cid:durableId="102773676">
    <w:abstractNumId w:val="2"/>
  </w:num>
  <w:num w:numId="8" w16cid:durableId="691342551">
    <w:abstractNumId w:val="1"/>
  </w:num>
  <w:num w:numId="9" w16cid:durableId="75034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00"/>
    <w:rsid w:val="00034616"/>
    <w:rsid w:val="0006063C"/>
    <w:rsid w:val="0015074B"/>
    <w:rsid w:val="002264A8"/>
    <w:rsid w:val="0029639D"/>
    <w:rsid w:val="002D2BCD"/>
    <w:rsid w:val="00326F90"/>
    <w:rsid w:val="003D7AC0"/>
    <w:rsid w:val="00436D41"/>
    <w:rsid w:val="004744F2"/>
    <w:rsid w:val="004A1AD3"/>
    <w:rsid w:val="004E0ABE"/>
    <w:rsid w:val="00574042"/>
    <w:rsid w:val="00644349"/>
    <w:rsid w:val="00690A96"/>
    <w:rsid w:val="007C4F89"/>
    <w:rsid w:val="008818FF"/>
    <w:rsid w:val="009A6397"/>
    <w:rsid w:val="00A62151"/>
    <w:rsid w:val="00A72D8E"/>
    <w:rsid w:val="00AA1D8D"/>
    <w:rsid w:val="00B37EAE"/>
    <w:rsid w:val="00B47730"/>
    <w:rsid w:val="00C11619"/>
    <w:rsid w:val="00C24847"/>
    <w:rsid w:val="00CB0664"/>
    <w:rsid w:val="00D94F88"/>
    <w:rsid w:val="00EA646C"/>
    <w:rsid w:val="00F57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5338A"/>
  <w14:defaultImageDpi w14:val="300"/>
  <w15:docId w15:val="{0125A95E-8586-418D-802F-094619DD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zprxte ‎</cp:lastModifiedBy>
  <cp:revision>2</cp:revision>
  <cp:lastPrinted>2026-09-01T07:08:00Z</cp:lastPrinted>
  <dcterms:created xsi:type="dcterms:W3CDTF">2026-09-01T07:09:00Z</dcterms:created>
  <dcterms:modified xsi:type="dcterms:W3CDTF">2026-09-01T07:09:00Z</dcterms:modified>
  <cp:category/>
</cp:coreProperties>
</file>