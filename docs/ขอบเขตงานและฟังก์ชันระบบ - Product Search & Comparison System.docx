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51A3B" w14:textId="77777777" w:rsidR="003521A0" w:rsidRPr="007C6D98" w:rsidRDefault="00000000">
      <w:pPr>
        <w:spacing w:after="80"/>
        <w:jc w:val="center"/>
        <w:rPr>
          <w:rFonts w:cs="TH Sarabun New"/>
          <w:sz w:val="32"/>
          <w:szCs w:val="32"/>
        </w:rPr>
      </w:pPr>
      <w:r w:rsidRPr="007C6D98">
        <w:rPr>
          <w:rFonts w:cs="TH Sarabun New"/>
          <w:b/>
          <w:sz w:val="32"/>
          <w:szCs w:val="32"/>
        </w:rPr>
        <w:t>Product Search &amp; Comparison System</w:t>
      </w:r>
    </w:p>
    <w:p w14:paraId="741B3D0C" w14:textId="287DD071" w:rsidR="003521A0" w:rsidRPr="007C6D98" w:rsidRDefault="00000000" w:rsidP="007C6D98">
      <w:pPr>
        <w:spacing w:before="40" w:after="360"/>
        <w:jc w:val="center"/>
        <w:rPr>
          <w:rFonts w:cs="TH Sarabun New"/>
          <w:iCs/>
          <w:sz w:val="32"/>
          <w:szCs w:val="32"/>
        </w:rPr>
      </w:pPr>
      <w:r w:rsidRPr="007C6D98">
        <w:rPr>
          <w:rFonts w:cs="TH Sarabun New"/>
          <w:sz w:val="32"/>
          <w:szCs w:val="32"/>
        </w:rPr>
        <w:t>ระบบค้นหา</w:t>
      </w:r>
      <w:proofErr w:type="spellStart"/>
      <w:r w:rsidRPr="007C6D98">
        <w:rPr>
          <w:rFonts w:cs="TH Sarabun New"/>
          <w:sz w:val="32"/>
          <w:szCs w:val="32"/>
        </w:rPr>
        <w:t>และเปรียบเทียบสินค้า</w:t>
      </w:r>
      <w:proofErr w:type="spellEnd"/>
      <w:r w:rsidRPr="007C6D98">
        <w:rPr>
          <w:rFonts w:cs="TH Sarabun New"/>
          <w:sz w:val="32"/>
          <w:szCs w:val="32"/>
        </w:rPr>
        <w:t xml:space="preserve"> </w:t>
      </w:r>
      <w:proofErr w:type="spellStart"/>
      <w:r w:rsidRPr="007C6D98">
        <w:rPr>
          <w:rFonts w:cs="TH Sarabun New"/>
          <w:sz w:val="32"/>
          <w:szCs w:val="32"/>
        </w:rPr>
        <w:t>พร้อม</w:t>
      </w:r>
      <w:proofErr w:type="spellEnd"/>
      <w:r w:rsidRPr="007C6D98">
        <w:rPr>
          <w:rFonts w:cs="TH Sarabun New"/>
          <w:sz w:val="32"/>
          <w:szCs w:val="32"/>
        </w:rPr>
        <w:t xml:space="preserve"> Admin Dashboard </w:t>
      </w:r>
      <w:proofErr w:type="spellStart"/>
      <w:r w:rsidRPr="007C6D98">
        <w:rPr>
          <w:rFonts w:cs="TH Sarabun New"/>
          <w:sz w:val="32"/>
          <w:szCs w:val="32"/>
        </w:rPr>
        <w:t>สำหรับจัดการข้อมูล</w:t>
      </w:r>
      <w:proofErr w:type="spellEnd"/>
    </w:p>
    <w:p w14:paraId="5401E12E" w14:textId="77777777" w:rsidR="003521A0" w:rsidRPr="007C6D98" w:rsidRDefault="00000000">
      <w:pPr>
        <w:spacing w:before="400"/>
        <w:rPr>
          <w:rFonts w:cs="TH Sarabun New"/>
          <w:sz w:val="32"/>
          <w:szCs w:val="32"/>
        </w:rPr>
      </w:pPr>
      <w:r w:rsidRPr="007C6D98">
        <w:rPr>
          <w:rFonts w:cs="TH Sarabun New"/>
          <w:b/>
          <w:sz w:val="32"/>
          <w:szCs w:val="32"/>
        </w:rPr>
        <w:t>1. ภาพรวมโครงการ</w:t>
      </w:r>
    </w:p>
    <w:p w14:paraId="67288A3C" w14:textId="77777777" w:rsidR="003521A0" w:rsidRPr="007C6D98" w:rsidRDefault="00000000">
      <w:pPr>
        <w:spacing w:after="12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ระบบสำหรับผู้ใช้ทั่วไปค้นหา ดูรายละเอียด และเปรียบเทียบสินค้าแบบเคียงข้างกัน โดยมีทีมแอดมินเป็นผู้ดูแลข้อมูลสินค้า หมวดหมู่ ยี่ห้อ และคุณสมบัติทั้งหมดผ่านหลังบ้านแยกต่างหาก</w:t>
      </w:r>
    </w:p>
    <w:p w14:paraId="194C088D" w14:textId="77777777" w:rsidR="003521A0" w:rsidRPr="007C6D98" w:rsidRDefault="00000000">
      <w:pPr>
        <w:spacing w:before="240" w:after="120"/>
        <w:rPr>
          <w:rFonts w:cs="TH Sarabun New"/>
          <w:sz w:val="32"/>
          <w:szCs w:val="32"/>
        </w:rPr>
      </w:pPr>
      <w:r w:rsidRPr="007C6D98">
        <w:rPr>
          <w:rFonts w:cs="TH Sarabun New"/>
          <w:b/>
          <w:sz w:val="32"/>
          <w:szCs w:val="32"/>
        </w:rPr>
        <w:t>ผู้ใช้งานฝั่ง Public</w:t>
      </w:r>
    </w:p>
    <w:p w14:paraId="14F0BA27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•  ค้นหาสินค้าแบบ fuzzy และ Autocomplete พร้อมระบบตัดคำภาษาไทย</w:t>
      </w:r>
    </w:p>
    <w:p w14:paraId="72223518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•  ดูรายละเอียดสินค้า สเปคเต็มรูปแบบ แกลเลอรีรูปภาพ และสินค้าที่เกี่ยวข้อง</w:t>
      </w:r>
    </w:p>
    <w:p w14:paraId="255BCC23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•  เลือกสินค้าสูงสุด 4 ชิ้นเพื่อเปรียบเทียบแบบเคียงข้างกัน พร้อมแชร์ลิงก์และรับคำแนะนำสินค้าที่เหมาะสมที่สุด</w:t>
      </w:r>
    </w:p>
    <w:p w14:paraId="4DB31C47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•  ดูสินค้าตามหมวดหมู่ พร้อมตัวกรองและเรียงลำดับผลการค้นหา</w:t>
      </w:r>
    </w:p>
    <w:p w14:paraId="6B50A728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•  ใช้งานได้ 3 ภาษา - ไทย / อังกฤษ / ญี่ปุ่น</w:t>
      </w:r>
    </w:p>
    <w:p w14:paraId="1029A1CB" w14:textId="77777777" w:rsidR="003521A0" w:rsidRPr="007C6D98" w:rsidRDefault="00000000">
      <w:pPr>
        <w:spacing w:before="240" w:after="120"/>
        <w:rPr>
          <w:rFonts w:cs="TH Sarabun New"/>
          <w:sz w:val="32"/>
          <w:szCs w:val="32"/>
        </w:rPr>
      </w:pPr>
      <w:r w:rsidRPr="007C6D98">
        <w:rPr>
          <w:rFonts w:cs="TH Sarabun New"/>
          <w:b/>
          <w:sz w:val="32"/>
          <w:szCs w:val="32"/>
        </w:rPr>
        <w:t>ผู้ใช้งานฝั่ง Admin</w:t>
      </w:r>
    </w:p>
    <w:p w14:paraId="2830B0C1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•  ล็อกอิน</w:t>
      </w:r>
    </w:p>
    <w:p w14:paraId="6EF9A4F1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•  จัดการสินค้า หมวดหมู่ ยี่ห้อ คุณสมบัติ พร้อมข้อมูลสินค้าครบตามระบบ e-commerce จริง (สต็อก ลิงก์ร้านค้า ประกัน SEO ป้ายกำกับ)</w:t>
      </w:r>
    </w:p>
    <w:p w14:paraId="7A39A0AB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•  นำเข้าสินค้าจำนวนมากผ่านไฟล์ Excel พร้อมพรีวิวก่อนยืนยัน</w:t>
      </w:r>
    </w:p>
    <w:p w14:paraId="0FD5A85A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•  ดูสถิติการค้นหา การเข้าชม และการเปรียบเทียบ</w:t>
      </w:r>
    </w:p>
    <w:p w14:paraId="12A82B49" w14:textId="77777777" w:rsidR="003521A0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•  ตั้ง</w:t>
      </w:r>
      <w:proofErr w:type="spellStart"/>
      <w:r w:rsidRPr="007C6D98">
        <w:rPr>
          <w:rFonts w:cs="TH Sarabun New"/>
          <w:sz w:val="32"/>
          <w:szCs w:val="32"/>
        </w:rPr>
        <w:t>ค่าโปรไฟล์การแนะนำสินค้าที่เหมาะสมที่สุดสำหรับหน้าเปรียบเทียบ</w:t>
      </w:r>
      <w:proofErr w:type="spellEnd"/>
    </w:p>
    <w:p w14:paraId="3BB8CF24" w14:textId="77777777" w:rsidR="007C6D98" w:rsidRDefault="007C6D98">
      <w:pPr>
        <w:spacing w:after="60"/>
        <w:ind w:left="510"/>
        <w:rPr>
          <w:rFonts w:cs="TH Sarabun New"/>
          <w:sz w:val="32"/>
          <w:szCs w:val="32"/>
        </w:rPr>
      </w:pPr>
    </w:p>
    <w:p w14:paraId="6C9E8E48" w14:textId="77777777" w:rsidR="007C6D98" w:rsidRDefault="007C6D98">
      <w:pPr>
        <w:spacing w:after="60"/>
        <w:ind w:left="510"/>
        <w:rPr>
          <w:rFonts w:cs="TH Sarabun New"/>
          <w:sz w:val="32"/>
          <w:szCs w:val="32"/>
        </w:rPr>
      </w:pPr>
    </w:p>
    <w:p w14:paraId="416DD96E" w14:textId="77777777" w:rsidR="007C6D98" w:rsidRDefault="007C6D98">
      <w:pPr>
        <w:spacing w:after="60"/>
        <w:ind w:left="510"/>
        <w:rPr>
          <w:rFonts w:cs="TH Sarabun New"/>
          <w:sz w:val="32"/>
          <w:szCs w:val="32"/>
        </w:rPr>
      </w:pPr>
    </w:p>
    <w:p w14:paraId="30A917D7" w14:textId="77777777" w:rsidR="007C6D98" w:rsidRDefault="007C6D98">
      <w:pPr>
        <w:spacing w:after="60"/>
        <w:ind w:left="510"/>
        <w:rPr>
          <w:rFonts w:cs="TH Sarabun New"/>
          <w:sz w:val="32"/>
          <w:szCs w:val="32"/>
        </w:rPr>
      </w:pPr>
    </w:p>
    <w:p w14:paraId="5F896970" w14:textId="77777777" w:rsidR="007C6D98" w:rsidRDefault="007C6D98">
      <w:pPr>
        <w:spacing w:after="60"/>
        <w:ind w:left="510"/>
        <w:rPr>
          <w:rFonts w:cs="TH Sarabun New"/>
          <w:sz w:val="32"/>
          <w:szCs w:val="32"/>
        </w:rPr>
      </w:pPr>
    </w:p>
    <w:p w14:paraId="289E291A" w14:textId="77777777" w:rsidR="007C6D98" w:rsidRPr="007C6D98" w:rsidRDefault="007C6D98">
      <w:pPr>
        <w:spacing w:after="60"/>
        <w:ind w:left="510"/>
        <w:rPr>
          <w:rFonts w:cs="TH Sarabun New"/>
          <w:sz w:val="32"/>
          <w:szCs w:val="32"/>
        </w:rPr>
      </w:pPr>
    </w:p>
    <w:p w14:paraId="589157E6" w14:textId="77777777" w:rsidR="003521A0" w:rsidRPr="007C6D98" w:rsidRDefault="00000000">
      <w:pPr>
        <w:spacing w:before="240" w:after="120"/>
        <w:rPr>
          <w:rFonts w:cs="TH Sarabun New"/>
          <w:sz w:val="32"/>
          <w:szCs w:val="32"/>
        </w:rPr>
      </w:pPr>
      <w:r w:rsidRPr="007C6D98">
        <w:rPr>
          <w:rFonts w:cs="TH Sarabun New"/>
          <w:b/>
          <w:sz w:val="32"/>
          <w:szCs w:val="32"/>
        </w:rPr>
        <w:lastRenderedPageBreak/>
        <w:t>สแต็กเทคโนโลยี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1"/>
        <w:gridCol w:w="4488"/>
        <w:gridCol w:w="3239"/>
      </w:tblGrid>
      <w:tr w:rsidR="003521A0" w:rsidRPr="007C6D98" w14:paraId="618B51D4" w14:textId="77777777">
        <w:trPr>
          <w:jc w:val="center"/>
        </w:trPr>
        <w:tc>
          <w:tcPr>
            <w:tcW w:w="1984" w:type="dxa"/>
            <w:shd w:val="clear" w:color="auto" w:fill="D9D9D9"/>
          </w:tcPr>
          <w:p w14:paraId="5AE5FE3A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ชั้น (Layer)</w:t>
            </w:r>
          </w:p>
        </w:tc>
        <w:tc>
          <w:tcPr>
            <w:tcW w:w="4819" w:type="dxa"/>
            <w:shd w:val="clear" w:color="auto" w:fill="D9D9D9"/>
          </w:tcPr>
          <w:p w14:paraId="4456D195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เทคโนโลยี</w:t>
            </w:r>
          </w:p>
        </w:tc>
        <w:tc>
          <w:tcPr>
            <w:tcW w:w="2835" w:type="dxa"/>
            <w:shd w:val="clear" w:color="auto" w:fill="D9D9D9"/>
          </w:tcPr>
          <w:p w14:paraId="51B32B27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บทบาท</w:t>
            </w:r>
          </w:p>
        </w:tc>
      </w:tr>
      <w:tr w:rsidR="003521A0" w:rsidRPr="007C6D98" w14:paraId="6AD28076" w14:textId="77777777">
        <w:trPr>
          <w:jc w:val="center"/>
        </w:trPr>
        <w:tc>
          <w:tcPr>
            <w:tcW w:w="1984" w:type="dxa"/>
          </w:tcPr>
          <w:p w14:paraId="38CF29FA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Frontend</w:t>
            </w:r>
          </w:p>
        </w:tc>
        <w:tc>
          <w:tcPr>
            <w:tcW w:w="4819" w:type="dxa"/>
          </w:tcPr>
          <w:p w14:paraId="7E8A2E3D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Vue + TypeScript + Vite, Vue Router, Pinia, Tailwind CSS</w:t>
            </w:r>
          </w:p>
        </w:tc>
        <w:tc>
          <w:tcPr>
            <w:tcW w:w="2835" w:type="dxa"/>
          </w:tcPr>
          <w:p w14:paraId="161CD2DF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หน้าเว็บ public และ admin panel</w:t>
            </w:r>
          </w:p>
        </w:tc>
      </w:tr>
      <w:tr w:rsidR="003521A0" w:rsidRPr="007C6D98" w14:paraId="29DFF19C" w14:textId="77777777">
        <w:trPr>
          <w:jc w:val="center"/>
        </w:trPr>
        <w:tc>
          <w:tcPr>
            <w:tcW w:w="1984" w:type="dxa"/>
          </w:tcPr>
          <w:p w14:paraId="28972BB3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Backend</w:t>
            </w:r>
          </w:p>
        </w:tc>
        <w:tc>
          <w:tcPr>
            <w:tcW w:w="4819" w:type="dxa"/>
          </w:tcPr>
          <w:p w14:paraId="4A743D2E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Node.js + Express, Prisma ORM, JWT, Zod</w:t>
            </w:r>
          </w:p>
        </w:tc>
        <w:tc>
          <w:tcPr>
            <w:tcW w:w="2835" w:type="dxa"/>
          </w:tcPr>
          <w:p w14:paraId="685BEEAA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REST API, ตรวจสอบสิทธิ์, validation</w:t>
            </w:r>
          </w:p>
        </w:tc>
      </w:tr>
      <w:tr w:rsidR="003521A0" w:rsidRPr="007C6D98" w14:paraId="0545B2A8" w14:textId="77777777">
        <w:trPr>
          <w:jc w:val="center"/>
        </w:trPr>
        <w:tc>
          <w:tcPr>
            <w:tcW w:w="1984" w:type="dxa"/>
          </w:tcPr>
          <w:p w14:paraId="0F44BF32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Database</w:t>
            </w:r>
          </w:p>
        </w:tc>
        <w:tc>
          <w:tcPr>
            <w:tcW w:w="4819" w:type="dxa"/>
          </w:tcPr>
          <w:p w14:paraId="5B67AC9E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PostgreSQL (pg_trgm, tsvector)</w:t>
            </w:r>
          </w:p>
        </w:tc>
        <w:tc>
          <w:tcPr>
            <w:tcW w:w="2835" w:type="dxa"/>
          </w:tcPr>
          <w:p w14:paraId="3355FFDE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เก็บข้อมูลสินค้า + full text/fuzzy search</w:t>
            </w:r>
          </w:p>
        </w:tc>
      </w:tr>
      <w:tr w:rsidR="003521A0" w:rsidRPr="007C6D98" w14:paraId="04D9FDD7" w14:textId="77777777">
        <w:trPr>
          <w:jc w:val="center"/>
        </w:trPr>
        <w:tc>
          <w:tcPr>
            <w:tcW w:w="1984" w:type="dxa"/>
          </w:tcPr>
          <w:p w14:paraId="5DE383B0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Infra</w:t>
            </w:r>
          </w:p>
        </w:tc>
        <w:tc>
          <w:tcPr>
            <w:tcW w:w="4819" w:type="dxa"/>
          </w:tcPr>
          <w:p w14:paraId="7C3FDAAA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Docker Compose (db + backend + frontend)</w:t>
            </w:r>
          </w:p>
        </w:tc>
        <w:tc>
          <w:tcPr>
            <w:tcW w:w="2835" w:type="dxa"/>
          </w:tcPr>
          <w:p w14:paraId="38B4A2E5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รันสภาพแวดล้อมพัฒนาแบบครบชุด</w:t>
            </w:r>
          </w:p>
        </w:tc>
      </w:tr>
    </w:tbl>
    <w:p w14:paraId="39EBE1FE" w14:textId="77777777" w:rsidR="003521A0" w:rsidRPr="007C6D98" w:rsidRDefault="00000000">
      <w:pPr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br w:type="page"/>
      </w:r>
    </w:p>
    <w:p w14:paraId="0B57814B" w14:textId="23AE7AF4" w:rsidR="003521A0" w:rsidRPr="007C6D98" w:rsidRDefault="00000000" w:rsidP="00D27F9C">
      <w:pPr>
        <w:spacing w:before="400"/>
        <w:rPr>
          <w:rFonts w:cs="TH Sarabun New"/>
          <w:sz w:val="32"/>
          <w:szCs w:val="32"/>
        </w:rPr>
      </w:pPr>
      <w:r w:rsidRPr="007C6D98">
        <w:rPr>
          <w:rFonts w:cs="TH Sarabun New"/>
          <w:b/>
          <w:sz w:val="32"/>
          <w:szCs w:val="32"/>
        </w:rPr>
        <w:lastRenderedPageBreak/>
        <w:t>2.ฝั่งผู้ใช้งาน</w:t>
      </w:r>
      <w:proofErr w:type="spellStart"/>
      <w:r w:rsidRPr="007C6D98">
        <w:rPr>
          <w:rFonts w:cs="TH Sarabun New"/>
          <w:b/>
          <w:sz w:val="32"/>
          <w:szCs w:val="32"/>
        </w:rPr>
        <w:t>ทั่วไป</w:t>
      </w:r>
      <w:proofErr w:type="spellEnd"/>
      <w:r w:rsidRPr="007C6D98">
        <w:rPr>
          <w:rFonts w:cs="TH Sarabun New"/>
          <w:b/>
          <w:sz w:val="32"/>
          <w:szCs w:val="32"/>
        </w:rPr>
        <w:t xml:space="preserve"> (Public) — 1</w:t>
      </w:r>
      <w:r w:rsidR="00AD1922">
        <w:rPr>
          <w:rFonts w:cs="TH Sarabun New"/>
          <w:b/>
          <w:sz w:val="32"/>
          <w:szCs w:val="32"/>
        </w:rPr>
        <w:t>4</w:t>
      </w:r>
      <w:r w:rsidRPr="007C6D98">
        <w:rPr>
          <w:rFonts w:cs="TH Sarabun New"/>
          <w:b/>
          <w:sz w:val="32"/>
          <w:szCs w:val="32"/>
        </w:rPr>
        <w:t xml:space="preserve"> </w:t>
      </w:r>
      <w:proofErr w:type="spellStart"/>
      <w:r w:rsidRPr="007C6D98">
        <w:rPr>
          <w:rFonts w:cs="TH Sarabun New"/>
          <w:b/>
          <w:sz w:val="32"/>
          <w:szCs w:val="32"/>
        </w:rPr>
        <w:t>ฟังก์ชัน</w:t>
      </w:r>
      <w:proofErr w:type="spellEnd"/>
    </w:p>
    <w:p w14:paraId="5966D135" w14:textId="314A226B" w:rsidR="007300F9" w:rsidRDefault="00000000">
      <w:pPr>
        <w:spacing w:after="80"/>
        <w:ind w:left="397"/>
        <w:rPr>
          <w:rFonts w:cs="TH Sarabun New" w:hint="cs"/>
          <w:sz w:val="32"/>
          <w:szCs w:val="32"/>
          <w:lang w:bidi="th-TH"/>
        </w:rPr>
      </w:pPr>
      <w:r w:rsidRPr="007C6D98">
        <w:rPr>
          <w:rFonts w:cs="TH Sarabun New"/>
          <w:sz w:val="32"/>
          <w:szCs w:val="32"/>
        </w:rPr>
        <w:t xml:space="preserve">1. </w:t>
      </w:r>
      <w:proofErr w:type="spellStart"/>
      <w:r w:rsidRPr="007C6D98">
        <w:rPr>
          <w:rFonts w:cs="TH Sarabun New"/>
          <w:sz w:val="32"/>
          <w:szCs w:val="32"/>
        </w:rPr>
        <w:t>ค้นหาสินค้า</w:t>
      </w:r>
      <w:proofErr w:type="spellEnd"/>
      <w:r w:rsidR="00E1756C" w:rsidRPr="00E1756C">
        <w:rPr>
          <w:rFonts w:cs="TH Sarabun New"/>
          <w:sz w:val="32"/>
          <w:szCs w:val="32"/>
          <w:cs/>
          <w:lang w:bidi="th-TH"/>
        </w:rPr>
        <w:t>ด้วยการตัดคำภาษาไท</w:t>
      </w:r>
      <w:r w:rsidR="00AD1922">
        <w:rPr>
          <w:rFonts w:cs="TH Sarabun New" w:hint="cs"/>
          <w:sz w:val="32"/>
          <w:szCs w:val="32"/>
          <w:cs/>
          <w:lang w:bidi="th-TH"/>
        </w:rPr>
        <w:t>ย</w:t>
      </w:r>
    </w:p>
    <w:p w14:paraId="3707DECE" w14:textId="2F40FBE2" w:rsidR="003521A0" w:rsidRPr="007C6D98" w:rsidRDefault="007300F9">
      <w:pPr>
        <w:spacing w:after="80"/>
        <w:ind w:left="397"/>
        <w:rPr>
          <w:rFonts w:cs="TH Sarabun New"/>
          <w:sz w:val="32"/>
          <w:szCs w:val="32"/>
          <w:lang w:bidi="th-TH"/>
        </w:rPr>
      </w:pPr>
      <w:r>
        <w:rPr>
          <w:rFonts w:cs="TH Sarabun New" w:hint="cs"/>
          <w:sz w:val="32"/>
          <w:szCs w:val="32"/>
          <w:cs/>
          <w:lang w:bidi="th-TH"/>
        </w:rPr>
        <w:t xml:space="preserve">2. </w:t>
      </w:r>
      <w:r w:rsidR="00E1756C" w:rsidRPr="00E1756C">
        <w:rPr>
          <w:rFonts w:cs="TH Sarabun New"/>
          <w:sz w:val="32"/>
          <w:szCs w:val="32"/>
          <w:cs/>
          <w:lang w:bidi="th-TH"/>
        </w:rPr>
        <w:t>ค้นหาจับคู่ชื่อป้ายกำกับ (</w:t>
      </w:r>
      <w:r w:rsidR="00E1756C" w:rsidRPr="00E1756C">
        <w:rPr>
          <w:rFonts w:cs="TH Sarabun New"/>
          <w:sz w:val="32"/>
          <w:szCs w:val="32"/>
        </w:rPr>
        <w:t xml:space="preserve">Tag) </w:t>
      </w:r>
      <w:r w:rsidR="00E1756C" w:rsidRPr="00E1756C">
        <w:rPr>
          <w:rFonts w:cs="TH Sarabun New"/>
          <w:sz w:val="32"/>
          <w:szCs w:val="32"/>
          <w:cs/>
          <w:lang w:bidi="th-TH"/>
        </w:rPr>
        <w:t>แทนที่ระบบคำพ้องความหมายเดิม</w:t>
      </w:r>
    </w:p>
    <w:p w14:paraId="43FB6665" w14:textId="41A7A8BC" w:rsidR="003521A0" w:rsidRPr="007C6D98" w:rsidRDefault="007300F9">
      <w:pPr>
        <w:spacing w:after="80"/>
        <w:ind w:left="397"/>
        <w:rPr>
          <w:rFonts w:cs="TH Sarabun New"/>
          <w:sz w:val="32"/>
          <w:szCs w:val="32"/>
        </w:rPr>
      </w:pPr>
      <w:r>
        <w:rPr>
          <w:rFonts w:cs="TH Sarabun New"/>
          <w:sz w:val="32"/>
          <w:szCs w:val="32"/>
        </w:rPr>
        <w:t>3</w:t>
      </w:r>
      <w:r w:rsidRPr="007C6D98">
        <w:rPr>
          <w:rFonts w:cs="TH Sarabun New"/>
          <w:sz w:val="32"/>
          <w:szCs w:val="32"/>
        </w:rPr>
        <w:t>. ค้นหาสินค้าด้วยคำค้น พร้อมระบบ fuzzy search (พิมพ์ผิด/ใกล้เคียงก็ยังหาเจอ)</w:t>
      </w:r>
    </w:p>
    <w:p w14:paraId="1E93F734" w14:textId="38F30422" w:rsidR="003521A0" w:rsidRPr="007C6D98" w:rsidRDefault="007300F9">
      <w:pPr>
        <w:spacing w:after="80"/>
        <w:ind w:left="397"/>
        <w:rPr>
          <w:rFonts w:cs="TH Sarabun New"/>
          <w:sz w:val="32"/>
          <w:szCs w:val="32"/>
        </w:rPr>
      </w:pPr>
      <w:r>
        <w:rPr>
          <w:rFonts w:cs="TH Sarabun New"/>
          <w:sz w:val="32"/>
          <w:szCs w:val="32"/>
        </w:rPr>
        <w:t>4</w:t>
      </w:r>
      <w:r w:rsidRPr="007C6D98">
        <w:rPr>
          <w:rFonts w:cs="TH Sarabun New"/>
          <w:sz w:val="32"/>
          <w:szCs w:val="32"/>
        </w:rPr>
        <w:t>. Autocomplete พิมพ์คำค้นหาแล้วขึ้นคำแนะนำทันที</w:t>
      </w:r>
    </w:p>
    <w:p w14:paraId="2D7F3672" w14:textId="178FC835" w:rsidR="003521A0" w:rsidRPr="007C6D98" w:rsidRDefault="007300F9">
      <w:pPr>
        <w:spacing w:after="80"/>
        <w:ind w:left="397"/>
        <w:rPr>
          <w:rFonts w:cs="TH Sarabun New"/>
          <w:sz w:val="32"/>
          <w:szCs w:val="32"/>
        </w:rPr>
      </w:pPr>
      <w:r>
        <w:rPr>
          <w:rFonts w:cs="TH Sarabun New"/>
          <w:sz w:val="32"/>
          <w:szCs w:val="32"/>
        </w:rPr>
        <w:t>5</w:t>
      </w:r>
      <w:r w:rsidRPr="007C6D98">
        <w:rPr>
          <w:rFonts w:cs="TH Sarabun New"/>
          <w:sz w:val="32"/>
          <w:szCs w:val="32"/>
        </w:rPr>
        <w:t xml:space="preserve">. </w:t>
      </w:r>
      <w:proofErr w:type="spellStart"/>
      <w:r w:rsidRPr="007C6D98">
        <w:rPr>
          <w:rFonts w:cs="TH Sarabun New"/>
          <w:sz w:val="32"/>
          <w:szCs w:val="32"/>
        </w:rPr>
        <w:t>ดูรายการสินค้าทั้งหมดแบบ</w:t>
      </w:r>
      <w:proofErr w:type="spellEnd"/>
      <w:r w:rsidRPr="007C6D98">
        <w:rPr>
          <w:rFonts w:cs="TH Sarabun New"/>
          <w:sz w:val="32"/>
          <w:szCs w:val="32"/>
        </w:rPr>
        <w:t xml:space="preserve"> grid (</w:t>
      </w:r>
      <w:proofErr w:type="spellStart"/>
      <w:r w:rsidRPr="007C6D98">
        <w:rPr>
          <w:rFonts w:cs="TH Sarabun New"/>
          <w:sz w:val="32"/>
          <w:szCs w:val="32"/>
        </w:rPr>
        <w:t>รูป</w:t>
      </w:r>
      <w:proofErr w:type="spellEnd"/>
      <w:r w:rsidRPr="007C6D98">
        <w:rPr>
          <w:rFonts w:cs="TH Sarabun New"/>
          <w:sz w:val="32"/>
          <w:szCs w:val="32"/>
        </w:rPr>
        <w:t xml:space="preserve"> </w:t>
      </w:r>
      <w:proofErr w:type="spellStart"/>
      <w:r w:rsidRPr="007C6D98">
        <w:rPr>
          <w:rFonts w:cs="TH Sarabun New"/>
          <w:sz w:val="32"/>
          <w:szCs w:val="32"/>
        </w:rPr>
        <w:t>ชื่อ</w:t>
      </w:r>
      <w:proofErr w:type="spellEnd"/>
      <w:r w:rsidRPr="007C6D98">
        <w:rPr>
          <w:rFonts w:cs="TH Sarabun New"/>
          <w:sz w:val="32"/>
          <w:szCs w:val="32"/>
        </w:rPr>
        <w:t xml:space="preserve"> </w:t>
      </w:r>
      <w:proofErr w:type="spellStart"/>
      <w:r w:rsidRPr="007C6D98">
        <w:rPr>
          <w:rFonts w:cs="TH Sarabun New"/>
          <w:sz w:val="32"/>
          <w:szCs w:val="32"/>
        </w:rPr>
        <w:t>ราคา</w:t>
      </w:r>
      <w:proofErr w:type="spellEnd"/>
      <w:r w:rsidRPr="007C6D98">
        <w:rPr>
          <w:rFonts w:cs="TH Sarabun New"/>
          <w:sz w:val="32"/>
          <w:szCs w:val="32"/>
        </w:rPr>
        <w:t xml:space="preserve"> </w:t>
      </w:r>
      <w:r w:rsidR="00DB7061">
        <w:rPr>
          <w:rFonts w:cs="TH Sarabun New" w:hint="cs"/>
          <w:sz w:val="32"/>
          <w:szCs w:val="32"/>
          <w:cs/>
          <w:lang w:bidi="th-TH"/>
        </w:rPr>
        <w:t>โมเดล</w:t>
      </w:r>
      <w:r w:rsidRPr="007C6D98">
        <w:rPr>
          <w:rFonts w:cs="TH Sarabun New"/>
          <w:sz w:val="32"/>
          <w:szCs w:val="32"/>
        </w:rPr>
        <w:t>)</w:t>
      </w:r>
    </w:p>
    <w:p w14:paraId="045881DE" w14:textId="0FA1A2EE" w:rsidR="003521A0" w:rsidRPr="007C6D98" w:rsidRDefault="007300F9">
      <w:pPr>
        <w:spacing w:after="80"/>
        <w:ind w:left="397"/>
        <w:rPr>
          <w:rFonts w:cs="TH Sarabun New"/>
          <w:sz w:val="32"/>
          <w:szCs w:val="32"/>
        </w:rPr>
      </w:pPr>
      <w:r>
        <w:rPr>
          <w:rFonts w:cs="TH Sarabun New"/>
          <w:sz w:val="32"/>
          <w:szCs w:val="32"/>
        </w:rPr>
        <w:t>6</w:t>
      </w:r>
      <w:r w:rsidRPr="007C6D98">
        <w:rPr>
          <w:rFonts w:cs="TH Sarabun New"/>
          <w:sz w:val="32"/>
          <w:szCs w:val="32"/>
        </w:rPr>
        <w:t>. เรียกดูสินค้าตามหมวดหมู่</w:t>
      </w:r>
    </w:p>
    <w:p w14:paraId="527ADBF1" w14:textId="21CDC6F7" w:rsidR="003521A0" w:rsidRPr="007C6D98" w:rsidRDefault="007300F9">
      <w:pPr>
        <w:spacing w:after="80"/>
        <w:ind w:left="397"/>
        <w:rPr>
          <w:rFonts w:cs="TH Sarabun New"/>
          <w:sz w:val="32"/>
          <w:szCs w:val="32"/>
        </w:rPr>
      </w:pPr>
      <w:r>
        <w:rPr>
          <w:rFonts w:cs="TH Sarabun New"/>
          <w:sz w:val="32"/>
          <w:szCs w:val="32"/>
        </w:rPr>
        <w:t>7</w:t>
      </w:r>
      <w:r w:rsidRPr="007C6D98">
        <w:rPr>
          <w:rFonts w:cs="TH Sarabun New"/>
          <w:sz w:val="32"/>
          <w:szCs w:val="32"/>
        </w:rPr>
        <w:t>. ดูรายละเอียดสินค้าแต่ละชิ้น</w:t>
      </w:r>
    </w:p>
    <w:p w14:paraId="4E549287" w14:textId="104E4E6D" w:rsidR="003521A0" w:rsidRPr="007C6D98" w:rsidRDefault="007300F9">
      <w:pPr>
        <w:spacing w:after="80"/>
        <w:ind w:left="397"/>
        <w:rPr>
          <w:rFonts w:cs="TH Sarabun New"/>
          <w:sz w:val="32"/>
          <w:szCs w:val="32"/>
        </w:rPr>
      </w:pPr>
      <w:r>
        <w:rPr>
          <w:rFonts w:cs="TH Sarabun New"/>
          <w:sz w:val="32"/>
          <w:szCs w:val="32"/>
        </w:rPr>
        <w:t>8</w:t>
      </w:r>
      <w:r w:rsidRPr="007C6D98">
        <w:rPr>
          <w:rFonts w:cs="TH Sarabun New"/>
          <w:sz w:val="32"/>
          <w:szCs w:val="32"/>
        </w:rPr>
        <w:t>. เพิ่มสินค้าเข้าตะกร้าเปรียบเทียบได้สูงสุด 4 ชิ้น</w:t>
      </w:r>
    </w:p>
    <w:p w14:paraId="7188BC66" w14:textId="1058F9DF" w:rsidR="003521A0" w:rsidRPr="007C6D98" w:rsidRDefault="007300F9" w:rsidP="007300F9">
      <w:pPr>
        <w:spacing w:after="80"/>
        <w:ind w:left="397"/>
        <w:rPr>
          <w:rFonts w:cs="TH Sarabun New"/>
          <w:sz w:val="32"/>
          <w:szCs w:val="32"/>
        </w:rPr>
      </w:pPr>
      <w:r>
        <w:rPr>
          <w:rFonts w:cs="TH Sarabun New"/>
          <w:sz w:val="32"/>
          <w:szCs w:val="32"/>
        </w:rPr>
        <w:t>9</w:t>
      </w:r>
      <w:r w:rsidRPr="007C6D98">
        <w:rPr>
          <w:rFonts w:cs="TH Sarabun New"/>
          <w:sz w:val="32"/>
          <w:szCs w:val="32"/>
        </w:rPr>
        <w:t xml:space="preserve">. สลับภาษาได้ 3 ภาษา — </w:t>
      </w:r>
      <w:proofErr w:type="spellStart"/>
      <w:r w:rsidRPr="007C6D98">
        <w:rPr>
          <w:rFonts w:cs="TH Sarabun New"/>
          <w:sz w:val="32"/>
          <w:szCs w:val="32"/>
        </w:rPr>
        <w:t>ไทย</w:t>
      </w:r>
      <w:proofErr w:type="spellEnd"/>
      <w:r w:rsidRPr="007C6D98">
        <w:rPr>
          <w:rFonts w:cs="TH Sarabun New"/>
          <w:sz w:val="32"/>
          <w:szCs w:val="32"/>
        </w:rPr>
        <w:t xml:space="preserve"> / </w:t>
      </w:r>
      <w:proofErr w:type="spellStart"/>
      <w:r w:rsidRPr="007C6D98">
        <w:rPr>
          <w:rFonts w:cs="TH Sarabun New"/>
          <w:sz w:val="32"/>
          <w:szCs w:val="32"/>
        </w:rPr>
        <w:t>อังกฤษ</w:t>
      </w:r>
      <w:proofErr w:type="spellEnd"/>
      <w:r w:rsidRPr="007C6D98">
        <w:rPr>
          <w:rFonts w:cs="TH Sarabun New"/>
          <w:sz w:val="32"/>
          <w:szCs w:val="32"/>
        </w:rPr>
        <w:t xml:space="preserve"> / </w:t>
      </w:r>
      <w:proofErr w:type="spellStart"/>
      <w:r w:rsidRPr="007C6D98">
        <w:rPr>
          <w:rFonts w:cs="TH Sarabun New"/>
          <w:sz w:val="32"/>
          <w:szCs w:val="32"/>
        </w:rPr>
        <w:t>ญี่ปุ่น</w:t>
      </w:r>
      <w:proofErr w:type="spellEnd"/>
    </w:p>
    <w:p w14:paraId="25B08C1E" w14:textId="3ABAACC6" w:rsidR="003521A0" w:rsidRPr="007300F9" w:rsidRDefault="00000000">
      <w:pPr>
        <w:spacing w:after="80"/>
        <w:ind w:left="397"/>
        <w:rPr>
          <w:rFonts w:cs="TH Sarabun New"/>
          <w:color w:val="EE0000"/>
          <w:sz w:val="32"/>
          <w:szCs w:val="32"/>
        </w:rPr>
      </w:pPr>
      <w:r w:rsidRPr="007300F9">
        <w:rPr>
          <w:rFonts w:cs="TH Sarabun New"/>
          <w:color w:val="EE0000"/>
          <w:sz w:val="32"/>
          <w:szCs w:val="32"/>
        </w:rPr>
        <w:t>1</w:t>
      </w:r>
      <w:r w:rsidR="00E1756C" w:rsidRPr="007300F9">
        <w:rPr>
          <w:rFonts w:cs="TH Sarabun New"/>
          <w:color w:val="EE0000"/>
          <w:sz w:val="32"/>
          <w:szCs w:val="32"/>
        </w:rPr>
        <w:t>0</w:t>
      </w:r>
      <w:r w:rsidRPr="007300F9">
        <w:rPr>
          <w:rFonts w:cs="TH Sarabun New"/>
          <w:color w:val="EE0000"/>
          <w:sz w:val="32"/>
          <w:szCs w:val="32"/>
        </w:rPr>
        <w:t>. กรองผลการค้นหาตามหมวดหมู่ พร้อมเรียงลำดับผลลัพธ์ (ราคา/ชื่อ/ความเกี่ยวข้อง)</w:t>
      </w:r>
    </w:p>
    <w:p w14:paraId="00FC2681" w14:textId="1CFE751E" w:rsidR="003521A0" w:rsidRPr="007300F9" w:rsidRDefault="00000000">
      <w:pPr>
        <w:spacing w:after="80"/>
        <w:ind w:left="397"/>
        <w:rPr>
          <w:rFonts w:cs="TH Sarabun New"/>
          <w:color w:val="EE0000"/>
          <w:sz w:val="32"/>
          <w:szCs w:val="32"/>
        </w:rPr>
      </w:pPr>
      <w:r w:rsidRPr="007300F9">
        <w:rPr>
          <w:rFonts w:cs="TH Sarabun New"/>
          <w:color w:val="EE0000"/>
          <w:sz w:val="32"/>
          <w:szCs w:val="32"/>
        </w:rPr>
        <w:t>1</w:t>
      </w:r>
      <w:r w:rsidR="00E1756C" w:rsidRPr="007300F9">
        <w:rPr>
          <w:rFonts w:cs="TH Sarabun New"/>
          <w:color w:val="EE0000"/>
          <w:sz w:val="32"/>
          <w:szCs w:val="32"/>
        </w:rPr>
        <w:t>1</w:t>
      </w:r>
      <w:r w:rsidRPr="007300F9">
        <w:rPr>
          <w:rFonts w:cs="TH Sarabun New"/>
          <w:color w:val="EE0000"/>
          <w:sz w:val="32"/>
          <w:szCs w:val="32"/>
        </w:rPr>
        <w:t xml:space="preserve">. </w:t>
      </w:r>
      <w:r w:rsidR="00E1756C" w:rsidRPr="007300F9">
        <w:rPr>
          <w:rFonts w:cs="TH Sarabun New"/>
          <w:color w:val="EE0000"/>
          <w:sz w:val="32"/>
          <w:szCs w:val="32"/>
        </w:rPr>
        <w:t>ดูสินค้าที่เกี่ยวข้องแนะนำเพิ่มเติมในหน้ารายละเอียดสินค้า</w:t>
      </w:r>
    </w:p>
    <w:p w14:paraId="645DE0E7" w14:textId="3676D772" w:rsidR="003521A0" w:rsidRPr="007300F9" w:rsidRDefault="00000000">
      <w:pPr>
        <w:spacing w:after="80"/>
        <w:ind w:left="397"/>
        <w:rPr>
          <w:rFonts w:cs="TH Sarabun New"/>
          <w:color w:val="EE0000"/>
          <w:sz w:val="32"/>
          <w:szCs w:val="32"/>
          <w:lang w:bidi="th-TH"/>
        </w:rPr>
      </w:pPr>
      <w:r w:rsidRPr="007300F9">
        <w:rPr>
          <w:rFonts w:cs="TH Sarabun New"/>
          <w:color w:val="EE0000"/>
          <w:sz w:val="32"/>
          <w:szCs w:val="32"/>
        </w:rPr>
        <w:t>1</w:t>
      </w:r>
      <w:r w:rsidR="00E1756C" w:rsidRPr="007300F9">
        <w:rPr>
          <w:rFonts w:cs="TH Sarabun New"/>
          <w:color w:val="EE0000"/>
          <w:sz w:val="32"/>
          <w:szCs w:val="32"/>
        </w:rPr>
        <w:t>2</w:t>
      </w:r>
      <w:r w:rsidRPr="007300F9">
        <w:rPr>
          <w:rFonts w:cs="TH Sarabun New"/>
          <w:color w:val="EE0000"/>
          <w:sz w:val="32"/>
          <w:szCs w:val="32"/>
        </w:rPr>
        <w:t xml:space="preserve">. </w:t>
      </w:r>
      <w:r w:rsidR="007300F9" w:rsidRPr="007300F9">
        <w:rPr>
          <w:rFonts w:cs="TH Sarabun New"/>
          <w:color w:val="EE0000"/>
          <w:sz w:val="32"/>
          <w:szCs w:val="32"/>
          <w:cs/>
          <w:lang w:bidi="th-TH"/>
        </w:rPr>
        <w:t>ดูตารางเปรียบเทียบสินค้าแบบเคียงข้างกัน พร้อมแชร์ลิงก์ผลการเปรียบเทียบ</w:t>
      </w:r>
    </w:p>
    <w:p w14:paraId="0089E70C" w14:textId="047A430C" w:rsidR="003521A0" w:rsidRPr="007300F9" w:rsidRDefault="00000000">
      <w:pPr>
        <w:spacing w:after="80"/>
        <w:ind w:left="397"/>
        <w:rPr>
          <w:rFonts w:cs="TH Sarabun New" w:hint="cs"/>
          <w:color w:val="EE0000"/>
          <w:sz w:val="32"/>
          <w:szCs w:val="32"/>
          <w:cs/>
          <w:lang w:bidi="th-TH"/>
        </w:rPr>
      </w:pPr>
      <w:r w:rsidRPr="007300F9">
        <w:rPr>
          <w:rFonts w:cs="TH Sarabun New"/>
          <w:color w:val="EE0000"/>
          <w:sz w:val="32"/>
          <w:szCs w:val="32"/>
        </w:rPr>
        <w:t>1</w:t>
      </w:r>
      <w:r w:rsidR="00E1756C" w:rsidRPr="007300F9">
        <w:rPr>
          <w:rFonts w:cs="TH Sarabun New"/>
          <w:color w:val="EE0000"/>
          <w:sz w:val="32"/>
          <w:szCs w:val="32"/>
        </w:rPr>
        <w:t>3</w:t>
      </w:r>
      <w:r w:rsidRPr="007300F9">
        <w:rPr>
          <w:rFonts w:cs="TH Sarabun New"/>
          <w:color w:val="EE0000"/>
          <w:sz w:val="32"/>
          <w:szCs w:val="32"/>
        </w:rPr>
        <w:t xml:space="preserve">. </w:t>
      </w:r>
      <w:r w:rsidR="00AD1922">
        <w:rPr>
          <w:rFonts w:cs="TH Sarabun New"/>
          <w:color w:val="EE0000"/>
          <w:sz w:val="32"/>
          <w:szCs w:val="32"/>
          <w:lang w:bidi="th-TH"/>
        </w:rPr>
        <w:t>filter sort</w:t>
      </w:r>
      <w:r w:rsidR="007300F9" w:rsidRPr="007300F9">
        <w:rPr>
          <w:rFonts w:cs="TH Sarabun New"/>
          <w:color w:val="EE0000"/>
          <w:sz w:val="32"/>
          <w:szCs w:val="32"/>
          <w:lang w:bidi="th-TH"/>
        </w:rPr>
        <w:t xml:space="preserve"> </w:t>
      </w:r>
      <w:r w:rsidR="007300F9" w:rsidRPr="007300F9">
        <w:rPr>
          <w:rFonts w:cs="TH Sarabun New"/>
          <w:color w:val="EE0000"/>
          <w:sz w:val="32"/>
          <w:szCs w:val="32"/>
          <w:cs/>
          <w:lang w:bidi="th-TH"/>
        </w:rPr>
        <w:t>ในตารางเปรียบเทียบ</w:t>
      </w:r>
    </w:p>
    <w:p w14:paraId="0BB4E65D" w14:textId="3481F379" w:rsidR="00DB7061" w:rsidRDefault="00DB7061" w:rsidP="00DB7061">
      <w:pPr>
        <w:spacing w:after="80"/>
        <w:ind w:left="397"/>
        <w:rPr>
          <w:rFonts w:cs="TH Sarabun New" w:hint="cs"/>
          <w:color w:val="EE0000"/>
          <w:sz w:val="32"/>
          <w:szCs w:val="32"/>
          <w:cs/>
          <w:lang w:bidi="th-TH"/>
        </w:rPr>
      </w:pPr>
      <w:r w:rsidRPr="00DB7061">
        <w:rPr>
          <w:rFonts w:cs="TH Sarabun New"/>
          <w:color w:val="EE0000"/>
          <w:sz w:val="32"/>
          <w:szCs w:val="32"/>
          <w:cs/>
          <w:lang w:bidi="th-TH"/>
        </w:rPr>
        <w:drawing>
          <wp:anchor distT="0" distB="0" distL="114300" distR="114300" simplePos="0" relativeHeight="251661824" behindDoc="0" locked="0" layoutInCell="1" allowOverlap="1" wp14:anchorId="09493E89" wp14:editId="0EDA58CC">
            <wp:simplePos x="0" y="0"/>
            <wp:positionH relativeFrom="column">
              <wp:posOffset>635</wp:posOffset>
            </wp:positionH>
            <wp:positionV relativeFrom="paragraph">
              <wp:posOffset>497205</wp:posOffset>
            </wp:positionV>
            <wp:extent cx="5976620" cy="2863850"/>
            <wp:effectExtent l="0" t="0" r="5080" b="0"/>
            <wp:wrapTopAndBottom/>
            <wp:docPr id="149077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77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7300F9">
        <w:rPr>
          <w:rFonts w:cs="TH Sarabun New"/>
          <w:color w:val="EE0000"/>
          <w:sz w:val="32"/>
          <w:szCs w:val="32"/>
        </w:rPr>
        <w:t>1</w:t>
      </w:r>
      <w:r w:rsidR="00E1756C" w:rsidRPr="007300F9">
        <w:rPr>
          <w:rFonts w:cs="TH Sarabun New"/>
          <w:color w:val="EE0000"/>
          <w:sz w:val="32"/>
          <w:szCs w:val="32"/>
        </w:rPr>
        <w:t>4</w:t>
      </w:r>
      <w:r w:rsidR="00000000" w:rsidRPr="007300F9">
        <w:rPr>
          <w:rFonts w:cs="TH Sarabun New"/>
          <w:color w:val="EE0000"/>
          <w:sz w:val="32"/>
          <w:szCs w:val="32"/>
        </w:rPr>
        <w:t>.</w:t>
      </w:r>
      <w:r w:rsidR="00FA720D" w:rsidRPr="007300F9">
        <w:rPr>
          <w:rFonts w:cs="TH Sarabun New"/>
          <w:color w:val="EE0000"/>
          <w:sz w:val="32"/>
          <w:szCs w:val="32"/>
        </w:rPr>
        <w:t xml:space="preserve"> </w:t>
      </w:r>
      <w:r w:rsidR="00AD1922">
        <w:rPr>
          <w:rFonts w:cs="TH Sarabun New" w:hint="cs"/>
          <w:color w:val="EE0000"/>
          <w:sz w:val="32"/>
          <w:szCs w:val="32"/>
          <w:cs/>
          <w:lang w:bidi="th-TH"/>
        </w:rPr>
        <w:t>เพิ่ม/เปลี่ยน/ลบ สินค้าในตารางเปรียบเที</w:t>
      </w:r>
      <w:r>
        <w:rPr>
          <w:rFonts w:cs="TH Sarabun New" w:hint="cs"/>
          <w:color w:val="EE0000"/>
          <w:sz w:val="32"/>
          <w:szCs w:val="32"/>
          <w:cs/>
          <w:lang w:bidi="th-TH"/>
        </w:rPr>
        <w:t>ยบ</w:t>
      </w:r>
    </w:p>
    <w:p w14:paraId="202B83BF" w14:textId="5CE0BB65" w:rsidR="00DB7061" w:rsidRDefault="00DB7061" w:rsidP="00DB7061">
      <w:pPr>
        <w:spacing w:after="80"/>
        <w:rPr>
          <w:rFonts w:cs="TH Sarabun New" w:hint="cs"/>
          <w:color w:val="EE0000"/>
          <w:sz w:val="32"/>
          <w:szCs w:val="32"/>
          <w:lang w:bidi="th-TH"/>
        </w:rPr>
      </w:pPr>
    </w:p>
    <w:p w14:paraId="08CA834F" w14:textId="09007C5B" w:rsidR="00AD1922" w:rsidRPr="007300F9" w:rsidRDefault="00C10B5A" w:rsidP="00FA720D">
      <w:pPr>
        <w:spacing w:after="80"/>
        <w:ind w:left="397"/>
        <w:rPr>
          <w:rFonts w:cs="TH Sarabun New" w:hint="cs"/>
          <w:color w:val="EE0000"/>
          <w:sz w:val="32"/>
          <w:szCs w:val="32"/>
          <w:cs/>
          <w:lang w:bidi="th-TH"/>
        </w:rPr>
      </w:pPr>
      <w:r w:rsidRPr="00C10B5A">
        <w:rPr>
          <w:noProof/>
        </w:rPr>
        <w:t xml:space="preserve"> </w:t>
      </w:r>
    </w:p>
    <w:p w14:paraId="485985D0" w14:textId="24377E5A" w:rsidR="00AD1922" w:rsidRPr="005565E2" w:rsidRDefault="00DB7061" w:rsidP="005565E2">
      <w:pPr>
        <w:spacing w:after="80"/>
        <w:ind w:left="397"/>
        <w:rPr>
          <w:rFonts w:cs="TH Sarabun New"/>
          <w:sz w:val="32"/>
          <w:szCs w:val="32"/>
          <w:lang w:bidi="th-TH"/>
        </w:rPr>
      </w:pPr>
      <w:r w:rsidRPr="00DB7061">
        <w:rPr>
          <w:rFonts w:cs="TH Sarabun New"/>
          <w:sz w:val="32"/>
          <w:szCs w:val="32"/>
          <w:lang w:bidi="th-TH"/>
        </w:rPr>
        <w:lastRenderedPageBreak/>
        <w:drawing>
          <wp:anchor distT="0" distB="0" distL="114300" distR="114300" simplePos="0" relativeHeight="251661824" behindDoc="0" locked="0" layoutInCell="1" allowOverlap="1" wp14:anchorId="29818981" wp14:editId="18B8CE9D">
            <wp:simplePos x="0" y="0"/>
            <wp:positionH relativeFrom="column">
              <wp:posOffset>-6985</wp:posOffset>
            </wp:positionH>
            <wp:positionV relativeFrom="paragraph">
              <wp:posOffset>289560</wp:posOffset>
            </wp:positionV>
            <wp:extent cx="5976620" cy="2860675"/>
            <wp:effectExtent l="0" t="0" r="5080" b="0"/>
            <wp:wrapTopAndBottom/>
            <wp:docPr id="58635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53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6BDC97" w14:textId="77547413" w:rsidR="003521A0" w:rsidRPr="007C6D98" w:rsidRDefault="00000000">
      <w:pPr>
        <w:spacing w:before="240" w:after="120"/>
        <w:rPr>
          <w:rFonts w:cs="TH Sarabun New"/>
          <w:sz w:val="32"/>
          <w:szCs w:val="32"/>
          <w:cs/>
          <w:lang w:bidi="th-TH"/>
        </w:rPr>
      </w:pPr>
      <w:proofErr w:type="spellStart"/>
      <w:r w:rsidRPr="007C6D98">
        <w:rPr>
          <w:rFonts w:cs="TH Sarabun New"/>
          <w:b/>
          <w:sz w:val="32"/>
          <w:szCs w:val="32"/>
        </w:rPr>
        <w:t>ฝั่งแอดมิน</w:t>
      </w:r>
      <w:proofErr w:type="spellEnd"/>
      <w:r w:rsidRPr="007C6D98">
        <w:rPr>
          <w:rFonts w:cs="TH Sarabun New"/>
          <w:b/>
          <w:sz w:val="32"/>
          <w:szCs w:val="32"/>
        </w:rPr>
        <w:t xml:space="preserve"> (Admin Panel) — </w:t>
      </w:r>
      <w:r w:rsidR="00D27F9C">
        <w:rPr>
          <w:rFonts w:cs="TH Sarabun New"/>
          <w:b/>
          <w:sz w:val="32"/>
          <w:szCs w:val="32"/>
        </w:rPr>
        <w:t>1</w:t>
      </w:r>
      <w:r w:rsidR="00A95D5F">
        <w:rPr>
          <w:rFonts w:cs="TH Sarabun New"/>
          <w:b/>
          <w:sz w:val="32"/>
          <w:szCs w:val="32"/>
        </w:rPr>
        <w:t>1</w:t>
      </w:r>
      <w:r w:rsidRPr="007C6D98">
        <w:rPr>
          <w:rFonts w:cs="TH Sarabun New"/>
          <w:b/>
          <w:sz w:val="32"/>
          <w:szCs w:val="32"/>
        </w:rPr>
        <w:t xml:space="preserve"> </w:t>
      </w:r>
      <w:proofErr w:type="spellStart"/>
      <w:r w:rsidRPr="007C6D98">
        <w:rPr>
          <w:rFonts w:cs="TH Sarabun New"/>
          <w:b/>
          <w:sz w:val="32"/>
          <w:szCs w:val="32"/>
        </w:rPr>
        <w:t>ฟังก์ชัน</w:t>
      </w:r>
      <w:proofErr w:type="spellEnd"/>
      <w:r w:rsidR="007300F9">
        <w:rPr>
          <w:rFonts w:cs="TH Sarabun New"/>
          <w:sz w:val="32"/>
          <w:szCs w:val="32"/>
        </w:rPr>
        <w:t xml:space="preserve"> (</w:t>
      </w:r>
      <w:r w:rsidR="007300F9">
        <w:rPr>
          <w:rFonts w:cs="TH Sarabun New"/>
          <w:sz w:val="32"/>
          <w:szCs w:val="32"/>
          <w:lang w:bidi="th-TH"/>
        </w:rPr>
        <w:t>Mock up)</w:t>
      </w:r>
    </w:p>
    <w:p w14:paraId="0EFA7D53" w14:textId="77777777" w:rsidR="003521A0" w:rsidRPr="007C6D98" w:rsidRDefault="00000000">
      <w:pPr>
        <w:spacing w:after="80"/>
        <w:ind w:left="397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 xml:space="preserve">1. </w:t>
      </w:r>
      <w:proofErr w:type="spellStart"/>
      <w:r w:rsidRPr="007C6D98">
        <w:rPr>
          <w:rFonts w:cs="TH Sarabun New"/>
          <w:sz w:val="32"/>
          <w:szCs w:val="32"/>
        </w:rPr>
        <w:t>ล็อกอินด้วย</w:t>
      </w:r>
      <w:proofErr w:type="spellEnd"/>
      <w:r w:rsidRPr="007C6D98">
        <w:rPr>
          <w:rFonts w:cs="TH Sarabun New"/>
          <w:sz w:val="32"/>
          <w:szCs w:val="32"/>
        </w:rPr>
        <w:t xml:space="preserve"> username/password</w:t>
      </w:r>
    </w:p>
    <w:p w14:paraId="3AA6A548" w14:textId="77777777" w:rsidR="003521A0" w:rsidRPr="007C6D98" w:rsidRDefault="00000000">
      <w:pPr>
        <w:spacing w:after="80"/>
        <w:ind w:left="397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2. ดูแดชบอร์ดสรุปภาพรวม การค้นหาและสินค้ายอดนิยม</w:t>
      </w:r>
    </w:p>
    <w:p w14:paraId="261F839D" w14:textId="77777777" w:rsidR="003521A0" w:rsidRPr="007C6D98" w:rsidRDefault="00000000">
      <w:pPr>
        <w:spacing w:after="80"/>
        <w:ind w:left="397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3. เพิ่มสินค้าใหม่ทีละรายการผ่านฟอร์ม พร้อมกำหนดสเปคแบบไดนามิกตามหมวดหมู่</w:t>
      </w:r>
    </w:p>
    <w:p w14:paraId="2208EA50" w14:textId="6CE8D977" w:rsidR="003521A0" w:rsidRPr="007C6D98" w:rsidRDefault="00000000">
      <w:pPr>
        <w:spacing w:after="80"/>
        <w:ind w:left="397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 xml:space="preserve">4. </w:t>
      </w:r>
      <w:proofErr w:type="spellStart"/>
      <w:r w:rsidRPr="007C6D98">
        <w:rPr>
          <w:rFonts w:cs="TH Sarabun New"/>
          <w:sz w:val="32"/>
          <w:szCs w:val="32"/>
        </w:rPr>
        <w:t>แก้ไข</w:t>
      </w:r>
      <w:proofErr w:type="spellEnd"/>
      <w:r w:rsidRPr="007C6D98">
        <w:rPr>
          <w:rFonts w:cs="TH Sarabun New"/>
          <w:sz w:val="32"/>
          <w:szCs w:val="32"/>
        </w:rPr>
        <w:t>/</w:t>
      </w:r>
      <w:proofErr w:type="spellStart"/>
      <w:r w:rsidRPr="007C6D98">
        <w:rPr>
          <w:rFonts w:cs="TH Sarabun New"/>
          <w:sz w:val="32"/>
          <w:szCs w:val="32"/>
        </w:rPr>
        <w:t>ลบสินค้า</w:t>
      </w:r>
      <w:proofErr w:type="spellEnd"/>
    </w:p>
    <w:p w14:paraId="4B11D574" w14:textId="51045B55" w:rsidR="003521A0" w:rsidRPr="007C6D98" w:rsidRDefault="00000000">
      <w:pPr>
        <w:spacing w:after="80"/>
        <w:ind w:left="397"/>
        <w:rPr>
          <w:rFonts w:cs="TH Sarabun New"/>
          <w:sz w:val="32"/>
          <w:szCs w:val="32"/>
          <w:lang w:bidi="th-TH"/>
        </w:rPr>
      </w:pPr>
      <w:r w:rsidRPr="007C6D98">
        <w:rPr>
          <w:rFonts w:cs="TH Sarabun New"/>
          <w:sz w:val="32"/>
          <w:szCs w:val="32"/>
        </w:rPr>
        <w:t xml:space="preserve">5. </w:t>
      </w:r>
      <w:r w:rsidR="00FD1C78" w:rsidRPr="00FD1C78">
        <w:rPr>
          <w:rFonts w:cs="TH Sarabun New"/>
          <w:sz w:val="32"/>
          <w:szCs w:val="32"/>
          <w:cs/>
          <w:lang w:bidi="th-TH"/>
        </w:rPr>
        <w:t xml:space="preserve">อัปโหลดรูปสินค้าจริงจากเครื่อง หรือใส่ </w:t>
      </w:r>
      <w:r w:rsidR="00FD1C78" w:rsidRPr="00FD1C78">
        <w:rPr>
          <w:rFonts w:cs="TH Sarabun New"/>
          <w:sz w:val="32"/>
          <w:szCs w:val="32"/>
        </w:rPr>
        <w:t xml:space="preserve">URL </w:t>
      </w:r>
      <w:r w:rsidR="00FD1C78" w:rsidRPr="00FD1C78">
        <w:rPr>
          <w:rFonts w:cs="TH Sarabun New"/>
          <w:sz w:val="32"/>
          <w:szCs w:val="32"/>
          <w:cs/>
          <w:lang w:bidi="th-TH"/>
        </w:rPr>
        <w:t>วิดีโอภายนอกแทนก็ได้</w:t>
      </w:r>
    </w:p>
    <w:p w14:paraId="0636AD8B" w14:textId="04713532" w:rsidR="003521A0" w:rsidRPr="007C6D98" w:rsidRDefault="00000000">
      <w:pPr>
        <w:spacing w:after="80"/>
        <w:ind w:left="397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6. จัดการหมวดหมู่สินค้า (CRUD)</w:t>
      </w:r>
    </w:p>
    <w:p w14:paraId="7AAC5E45" w14:textId="43AD5534" w:rsidR="003521A0" w:rsidRPr="007C6D98" w:rsidRDefault="00000000">
      <w:pPr>
        <w:spacing w:after="80"/>
        <w:ind w:left="397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 xml:space="preserve">7. </w:t>
      </w:r>
      <w:proofErr w:type="spellStart"/>
      <w:r w:rsidRPr="007C6D98">
        <w:rPr>
          <w:rFonts w:cs="TH Sarabun New"/>
          <w:sz w:val="32"/>
          <w:szCs w:val="32"/>
        </w:rPr>
        <w:t>จัดการ</w:t>
      </w:r>
      <w:proofErr w:type="spellEnd"/>
      <w:r w:rsidR="00AD1922">
        <w:rPr>
          <w:rFonts w:cs="TH Sarabun New" w:hint="cs"/>
          <w:sz w:val="32"/>
          <w:szCs w:val="32"/>
          <w:cs/>
          <w:lang w:bidi="th-TH"/>
        </w:rPr>
        <w:t xml:space="preserve"> </w:t>
      </w:r>
      <w:r w:rsidR="00AD1922">
        <w:rPr>
          <w:rFonts w:cs="TH Sarabun New"/>
          <w:sz w:val="32"/>
          <w:szCs w:val="32"/>
          <w:lang w:bidi="th-TH"/>
        </w:rPr>
        <w:t xml:space="preserve">model </w:t>
      </w:r>
      <w:proofErr w:type="spellStart"/>
      <w:r w:rsidRPr="007C6D98">
        <w:rPr>
          <w:rFonts w:cs="TH Sarabun New"/>
          <w:sz w:val="32"/>
          <w:szCs w:val="32"/>
        </w:rPr>
        <w:t>สินค้า</w:t>
      </w:r>
      <w:proofErr w:type="spellEnd"/>
      <w:r w:rsidRPr="007C6D98">
        <w:rPr>
          <w:rFonts w:cs="TH Sarabun New"/>
          <w:sz w:val="32"/>
          <w:szCs w:val="32"/>
        </w:rPr>
        <w:t xml:space="preserve"> (CRUD)</w:t>
      </w:r>
    </w:p>
    <w:p w14:paraId="41A986C9" w14:textId="5855C163" w:rsidR="003521A0" w:rsidRPr="007C6D98" w:rsidRDefault="00000000">
      <w:pPr>
        <w:spacing w:after="80"/>
        <w:ind w:left="397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8. จัดการคุณสมบัติ/สเปค (Attribute) แยกต่างหาก (CRUD)</w:t>
      </w:r>
      <w:r w:rsidR="007300F9">
        <w:rPr>
          <w:rFonts w:cs="TH Sarabun New"/>
          <w:sz w:val="32"/>
          <w:szCs w:val="32"/>
        </w:rPr>
        <w:t xml:space="preserve"> (</w:t>
      </w:r>
      <w:r w:rsidR="007300F9">
        <w:rPr>
          <w:rFonts w:cs="TH Sarabun New" w:hint="cs"/>
          <w:sz w:val="32"/>
          <w:szCs w:val="32"/>
          <w:cs/>
          <w:lang w:bidi="th-TH"/>
        </w:rPr>
        <w:t>จำเป็นต้องทำเพิ่มเพื่อให้ง่ายต่อการเปรียบเทียบ</w:t>
      </w:r>
      <w:r w:rsidR="007300F9">
        <w:rPr>
          <w:rFonts w:cs="TH Sarabun New"/>
          <w:sz w:val="32"/>
          <w:szCs w:val="32"/>
        </w:rPr>
        <w:t>)</w:t>
      </w:r>
    </w:p>
    <w:p w14:paraId="632DCB7F" w14:textId="069B34D2" w:rsidR="00AD1922" w:rsidRDefault="00000000" w:rsidP="00AD1922">
      <w:pPr>
        <w:spacing w:after="80"/>
        <w:ind w:left="397"/>
        <w:rPr>
          <w:rFonts w:cs="TH Sarabun New" w:hint="cs"/>
          <w:sz w:val="32"/>
          <w:szCs w:val="32"/>
          <w:cs/>
          <w:lang w:bidi="th-TH"/>
        </w:rPr>
      </w:pPr>
      <w:r w:rsidRPr="007C6D98">
        <w:rPr>
          <w:rFonts w:cs="TH Sarabun New"/>
          <w:sz w:val="32"/>
          <w:szCs w:val="32"/>
        </w:rPr>
        <w:t xml:space="preserve">9. </w:t>
      </w:r>
      <w:r w:rsidR="00FD1C78">
        <w:rPr>
          <w:rFonts w:cs="TH Sarabun New"/>
          <w:sz w:val="32"/>
          <w:szCs w:val="32"/>
        </w:rPr>
        <w:t xml:space="preserve">SEO = </w:t>
      </w:r>
      <w:r w:rsidR="00AD1922" w:rsidRPr="00AD1922">
        <w:rPr>
          <w:rFonts w:cs="TH Sarabun New"/>
          <w:sz w:val="32"/>
          <w:szCs w:val="32"/>
          <w:cs/>
          <w:lang w:bidi="th-TH"/>
        </w:rPr>
        <w:t xml:space="preserve">ดู </w:t>
      </w:r>
      <w:r w:rsidR="00AD1922" w:rsidRPr="00AD1922">
        <w:rPr>
          <w:rFonts w:cs="TH Sarabun New"/>
          <w:sz w:val="32"/>
          <w:szCs w:val="32"/>
        </w:rPr>
        <w:t xml:space="preserve">log </w:t>
      </w:r>
      <w:r w:rsidR="00AD1922" w:rsidRPr="00AD1922">
        <w:rPr>
          <w:rFonts w:cs="TH Sarabun New"/>
          <w:sz w:val="32"/>
          <w:szCs w:val="32"/>
          <w:cs/>
          <w:lang w:bidi="th-TH"/>
        </w:rPr>
        <w:t>การค้นหาของผู้ใช้ (คำค้น</w:t>
      </w:r>
      <w:r w:rsidR="00AD1922" w:rsidRPr="00AD1922">
        <w:rPr>
          <w:rFonts w:cs="TH Sarabun New"/>
          <w:sz w:val="32"/>
          <w:szCs w:val="32"/>
        </w:rPr>
        <w:t xml:space="preserve">, </w:t>
      </w:r>
      <w:r w:rsidR="00AD1922" w:rsidRPr="00AD1922">
        <w:rPr>
          <w:rFonts w:cs="TH Sarabun New"/>
          <w:sz w:val="32"/>
          <w:szCs w:val="32"/>
          <w:cs/>
          <w:lang w:bidi="th-TH"/>
        </w:rPr>
        <w:t>จำนวนผลลัพธ์</w:t>
      </w:r>
      <w:r w:rsidR="00AD1922" w:rsidRPr="00AD1922">
        <w:rPr>
          <w:rFonts w:cs="TH Sarabun New"/>
          <w:sz w:val="32"/>
          <w:szCs w:val="32"/>
        </w:rPr>
        <w:t xml:space="preserve">, </w:t>
      </w:r>
      <w:r w:rsidR="00AD1922" w:rsidRPr="00AD1922">
        <w:rPr>
          <w:rFonts w:cs="TH Sarabun New"/>
          <w:sz w:val="32"/>
          <w:szCs w:val="32"/>
          <w:cs/>
          <w:lang w:bidi="th-TH"/>
        </w:rPr>
        <w:t>เวลา)</w:t>
      </w:r>
    </w:p>
    <w:p w14:paraId="4FD7329B" w14:textId="77777777" w:rsidR="00AD1922" w:rsidRDefault="00AD1922" w:rsidP="00AD1922">
      <w:pPr>
        <w:spacing w:after="80"/>
        <w:ind w:left="397"/>
        <w:rPr>
          <w:rFonts w:cs="TH Sarabun New"/>
          <w:sz w:val="32"/>
          <w:szCs w:val="32"/>
        </w:rPr>
      </w:pPr>
      <w:r>
        <w:rPr>
          <w:rFonts w:cs="TH Sarabun New"/>
          <w:sz w:val="32"/>
          <w:szCs w:val="32"/>
        </w:rPr>
        <w:t xml:space="preserve">10. </w:t>
      </w:r>
      <w:r w:rsidRPr="00AD1922">
        <w:rPr>
          <w:rFonts w:cs="TH Sarabun New"/>
          <w:sz w:val="32"/>
          <w:szCs w:val="32"/>
          <w:cs/>
          <w:lang w:bidi="th-TH"/>
        </w:rPr>
        <w:t>ดูสรุปการเข้าชมสินค้า เรียงจากเข้าชมมากสุด</w:t>
      </w:r>
    </w:p>
    <w:p w14:paraId="1945C41B" w14:textId="77777777" w:rsidR="005565E2" w:rsidRDefault="00AD1922" w:rsidP="00AD1922">
      <w:pPr>
        <w:spacing w:after="80"/>
        <w:ind w:left="397"/>
        <w:rPr>
          <w:rFonts w:cs="TH Sarabun New"/>
          <w:sz w:val="32"/>
          <w:szCs w:val="32"/>
          <w:lang w:bidi="th-TH"/>
        </w:rPr>
      </w:pPr>
      <w:r>
        <w:rPr>
          <w:rFonts w:cs="TH Sarabun New"/>
          <w:sz w:val="32"/>
          <w:szCs w:val="32"/>
          <w:lang w:bidi="th-TH"/>
        </w:rPr>
        <w:t xml:space="preserve">11. </w:t>
      </w:r>
      <w:r w:rsidRPr="00AD1922">
        <w:rPr>
          <w:rFonts w:cs="TH Sarabun New"/>
          <w:sz w:val="32"/>
          <w:szCs w:val="32"/>
          <w:cs/>
          <w:lang w:bidi="th-TH"/>
        </w:rPr>
        <w:t xml:space="preserve">ดู </w:t>
      </w:r>
      <w:r w:rsidRPr="00AD1922">
        <w:rPr>
          <w:rFonts w:cs="TH Sarabun New"/>
          <w:sz w:val="32"/>
          <w:szCs w:val="32"/>
        </w:rPr>
        <w:t xml:space="preserve">log </w:t>
      </w:r>
      <w:r w:rsidRPr="00AD1922">
        <w:rPr>
          <w:rFonts w:cs="TH Sarabun New"/>
          <w:sz w:val="32"/>
          <w:szCs w:val="32"/>
          <w:cs/>
          <w:lang w:bidi="th-TH"/>
        </w:rPr>
        <w:t>การเปรียบเทียบสินค้า (คู่/กลุ่มสินค้าที่ถูกเทียบ + เวลา)</w:t>
      </w:r>
    </w:p>
    <w:p w14:paraId="010DB430" w14:textId="77777777" w:rsidR="005565E2" w:rsidRDefault="005565E2" w:rsidP="00AD1922">
      <w:pPr>
        <w:spacing w:after="80"/>
        <w:ind w:left="397"/>
        <w:rPr>
          <w:rFonts w:cs="TH Sarabun New"/>
          <w:sz w:val="32"/>
          <w:szCs w:val="32"/>
          <w:lang w:bidi="th-TH"/>
        </w:rPr>
      </w:pPr>
    </w:p>
    <w:p w14:paraId="239762CB" w14:textId="77777777" w:rsidR="005565E2" w:rsidRDefault="005565E2" w:rsidP="00AD1922">
      <w:pPr>
        <w:spacing w:after="80"/>
        <w:ind w:left="397"/>
        <w:rPr>
          <w:rFonts w:cs="TH Sarabun New"/>
          <w:sz w:val="32"/>
          <w:szCs w:val="32"/>
          <w:lang w:bidi="th-TH"/>
        </w:rPr>
      </w:pPr>
    </w:p>
    <w:p w14:paraId="3F72E033" w14:textId="7558A9D9" w:rsidR="003521A0" w:rsidRDefault="005565E2" w:rsidP="00AD1922">
      <w:pPr>
        <w:spacing w:after="80"/>
        <w:ind w:left="397"/>
        <w:rPr>
          <w:rFonts w:cs="TH Sarabun New"/>
          <w:sz w:val="32"/>
          <w:szCs w:val="32"/>
        </w:rPr>
      </w:pPr>
      <w:r w:rsidRPr="005565E2">
        <w:rPr>
          <w:rFonts w:cs="TH Sarabun New"/>
          <w:sz w:val="32"/>
          <w:szCs w:val="32"/>
        </w:rPr>
        <w:lastRenderedPageBreak/>
        <w:drawing>
          <wp:inline distT="0" distB="0" distL="0" distR="0" wp14:anchorId="597A22CE" wp14:editId="15FEE305">
            <wp:extent cx="5745480" cy="4885366"/>
            <wp:effectExtent l="0" t="0" r="7620" b="0"/>
            <wp:docPr id="139397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73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1138" cy="489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D2C7" w14:textId="39C81C1E" w:rsidR="005565E2" w:rsidRPr="007300F9" w:rsidRDefault="005565E2" w:rsidP="00AD1922">
      <w:pPr>
        <w:spacing w:after="80"/>
        <w:ind w:left="397"/>
        <w:rPr>
          <w:rFonts w:cs="TH Sarabun New"/>
          <w:sz w:val="32"/>
          <w:szCs w:val="32"/>
        </w:rPr>
      </w:pPr>
      <w:r w:rsidRPr="005565E2">
        <w:rPr>
          <w:rFonts w:cs="TH Sarabun New"/>
          <w:sz w:val="32"/>
          <w:szCs w:val="32"/>
        </w:rPr>
        <w:drawing>
          <wp:inline distT="0" distB="0" distL="0" distR="0" wp14:anchorId="4CEB7DEB" wp14:editId="656D1124">
            <wp:extent cx="3897724" cy="4404360"/>
            <wp:effectExtent l="0" t="0" r="7620" b="0"/>
            <wp:docPr id="199458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88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0481" cy="441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E64F" w14:textId="77777777" w:rsidR="003521A0" w:rsidRPr="007C6D98" w:rsidRDefault="00000000">
      <w:pPr>
        <w:spacing w:before="400"/>
        <w:rPr>
          <w:rFonts w:cs="TH Sarabun New"/>
          <w:sz w:val="32"/>
          <w:szCs w:val="32"/>
        </w:rPr>
      </w:pPr>
      <w:r w:rsidRPr="007C6D98">
        <w:rPr>
          <w:rFonts w:cs="TH Sarabun New"/>
          <w:b/>
          <w:sz w:val="32"/>
          <w:szCs w:val="32"/>
        </w:rPr>
        <w:lastRenderedPageBreak/>
        <w:t>3. สถาปัตยกรรมระบบ</w:t>
      </w:r>
    </w:p>
    <w:p w14:paraId="3E03401D" w14:textId="77777777" w:rsidR="003521A0" w:rsidRPr="007C6D98" w:rsidRDefault="00000000">
      <w:pPr>
        <w:spacing w:after="12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แยกกันชัดเจนระหว่าง Frontend / Backend / Database ผ่าน REST API — ฝั่งแอดมินทุก endpoint ผ่าน JWT middleware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2"/>
        <w:gridCol w:w="7006"/>
      </w:tblGrid>
      <w:tr w:rsidR="003521A0" w:rsidRPr="007C6D98" w14:paraId="5E19D88D" w14:textId="77777777">
        <w:trPr>
          <w:jc w:val="center"/>
        </w:trPr>
        <w:tc>
          <w:tcPr>
            <w:tcW w:w="2268" w:type="dxa"/>
            <w:shd w:val="clear" w:color="auto" w:fill="D9D9D9"/>
          </w:tcPr>
          <w:p w14:paraId="1DBF6317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โฟลว์การทำงาน</w:t>
            </w:r>
          </w:p>
        </w:tc>
        <w:tc>
          <w:tcPr>
            <w:tcW w:w="7370" w:type="dxa"/>
            <w:shd w:val="clear" w:color="auto" w:fill="D9D9D9"/>
          </w:tcPr>
          <w:p w14:paraId="524938EE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รายละเอียด</w:t>
            </w:r>
          </w:p>
        </w:tc>
      </w:tr>
      <w:tr w:rsidR="003521A0" w:rsidRPr="007C6D98" w14:paraId="6B5A06F7" w14:textId="77777777">
        <w:trPr>
          <w:jc w:val="center"/>
        </w:trPr>
        <w:tc>
          <w:tcPr>
            <w:tcW w:w="2268" w:type="dxa"/>
          </w:tcPr>
          <w:p w14:paraId="20958E1D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ค้นหา</w:t>
            </w:r>
          </w:p>
        </w:tc>
        <w:tc>
          <w:tcPr>
            <w:tcW w:w="7370" w:type="dxa"/>
          </w:tcPr>
          <w:p w14:paraId="2479AFCD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 xml:space="preserve">Debounce 300ms </w:t>
            </w:r>
            <w:r w:rsidRPr="007C6D98">
              <w:rPr>
                <w:rFonts w:ascii="Arial" w:hAnsi="Arial" w:cs="Arial"/>
                <w:sz w:val="32"/>
                <w:szCs w:val="32"/>
              </w:rPr>
              <w:t>→</w:t>
            </w:r>
            <w:r w:rsidRPr="007C6D98">
              <w:rPr>
                <w:rFonts w:cs="TH Sarabun New"/>
                <w:sz w:val="32"/>
                <w:szCs w:val="32"/>
              </w:rPr>
              <w:t xml:space="preserve"> กรองคำฟุ่มเฟือย </w:t>
            </w:r>
            <w:r w:rsidRPr="007C6D98">
              <w:rPr>
                <w:rFonts w:ascii="Arial" w:hAnsi="Arial" w:cs="Arial"/>
                <w:sz w:val="32"/>
                <w:szCs w:val="32"/>
              </w:rPr>
              <w:t>→</w:t>
            </w:r>
            <w:r w:rsidRPr="007C6D98">
              <w:rPr>
                <w:rFonts w:cs="TH Sarabun New"/>
                <w:sz w:val="32"/>
                <w:szCs w:val="32"/>
              </w:rPr>
              <w:t xml:space="preserve"> full-text search (tsvector ที่ index จากข้อความตัดคำภาษาไทยแล้ว) จัดอันดับด้วย ts_rank </w:t>
            </w:r>
            <w:r w:rsidRPr="007C6D98">
              <w:rPr>
                <w:rFonts w:ascii="Arial" w:hAnsi="Arial" w:cs="Arial"/>
                <w:sz w:val="32"/>
                <w:szCs w:val="32"/>
              </w:rPr>
              <w:t>→</w:t>
            </w:r>
            <w:r w:rsidRPr="007C6D98">
              <w:rPr>
                <w:rFonts w:cs="TH Sarabun New"/>
                <w:sz w:val="32"/>
                <w:szCs w:val="32"/>
              </w:rPr>
              <w:t xml:space="preserve"> ถ้าไม่พบผลลัพธ์ fallback เป็น pg_trgm similarity </w:t>
            </w:r>
            <w:r w:rsidRPr="007C6D98">
              <w:rPr>
                <w:rFonts w:ascii="Arial" w:hAnsi="Arial" w:cs="Arial"/>
                <w:sz w:val="32"/>
                <w:szCs w:val="32"/>
              </w:rPr>
              <w:t>→</w:t>
            </w:r>
            <w:r w:rsidRPr="007C6D98">
              <w:rPr>
                <w:rFonts w:cs="TH Sarabun New"/>
                <w:sz w:val="32"/>
                <w:szCs w:val="32"/>
              </w:rPr>
              <w:t xml:space="preserve"> merge สินค้าที่มี Tag ตรงกับคำค้นเข้ามาเสมอ (แทนที่ Keyword_synonym เดิมที่ถูกลบออก 26 ส.ค. 2026) </w:t>
            </w:r>
            <w:r w:rsidRPr="007C6D98">
              <w:rPr>
                <w:rFonts w:ascii="Arial" w:hAnsi="Arial" w:cs="Arial"/>
                <w:sz w:val="32"/>
                <w:szCs w:val="32"/>
              </w:rPr>
              <w:t>→</w:t>
            </w:r>
            <w:r w:rsidRPr="007C6D98">
              <w:rPr>
                <w:rFonts w:cs="TH Sarabun New"/>
                <w:sz w:val="32"/>
                <w:szCs w:val="32"/>
              </w:rPr>
              <w:t xml:space="preserve"> บันทึกลง Search_log</w:t>
            </w:r>
          </w:p>
        </w:tc>
      </w:tr>
      <w:tr w:rsidR="003521A0" w:rsidRPr="007C6D98" w14:paraId="254E73FD" w14:textId="77777777">
        <w:trPr>
          <w:jc w:val="center"/>
        </w:trPr>
        <w:tc>
          <w:tcPr>
            <w:tcW w:w="2268" w:type="dxa"/>
          </w:tcPr>
          <w:p w14:paraId="77CA141C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นำเข้า Excel</w:t>
            </w:r>
          </w:p>
        </w:tc>
        <w:tc>
          <w:tcPr>
            <w:tcW w:w="7370" w:type="dxa"/>
          </w:tcPr>
          <w:p w14:paraId="1E72630C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 xml:space="preserve">ดาวน์โหลดเทมเพลต </w:t>
            </w:r>
            <w:r w:rsidRPr="007C6D98">
              <w:rPr>
                <w:rFonts w:ascii="Arial" w:hAnsi="Arial" w:cs="Arial"/>
                <w:sz w:val="32"/>
                <w:szCs w:val="32"/>
              </w:rPr>
              <w:t>→</w:t>
            </w:r>
            <w:r w:rsidRPr="007C6D98">
              <w:rPr>
                <w:rFonts w:cs="TH Sarabun New"/>
                <w:sz w:val="32"/>
                <w:szCs w:val="32"/>
              </w:rPr>
              <w:t xml:space="preserve"> อัปโหลดไฟล์ </w:t>
            </w:r>
            <w:r w:rsidRPr="007C6D98">
              <w:rPr>
                <w:rFonts w:ascii="Arial" w:hAnsi="Arial" w:cs="Arial"/>
                <w:sz w:val="32"/>
                <w:szCs w:val="32"/>
              </w:rPr>
              <w:t>→</w:t>
            </w:r>
            <w:r w:rsidRPr="007C6D98">
              <w:rPr>
                <w:rFonts w:cs="TH Sarabun New"/>
                <w:sz w:val="32"/>
                <w:szCs w:val="32"/>
              </w:rPr>
              <w:t xml:space="preserve"> parse ด้วย exceljs </w:t>
            </w:r>
            <w:r w:rsidRPr="007C6D98">
              <w:rPr>
                <w:rFonts w:ascii="Arial" w:hAnsi="Arial" w:cs="Arial"/>
                <w:sz w:val="32"/>
                <w:szCs w:val="32"/>
              </w:rPr>
              <w:t>→</w:t>
            </w:r>
            <w:r w:rsidRPr="007C6D98">
              <w:rPr>
                <w:rFonts w:cs="TH Sarabun New"/>
                <w:sz w:val="32"/>
                <w:szCs w:val="32"/>
              </w:rPr>
              <w:t xml:space="preserve"> validate ด้วย Zod </w:t>
            </w:r>
            <w:r w:rsidRPr="007C6D98">
              <w:rPr>
                <w:rFonts w:ascii="Arial" w:hAnsi="Arial" w:cs="Arial"/>
                <w:sz w:val="32"/>
                <w:szCs w:val="32"/>
              </w:rPr>
              <w:t>→</w:t>
            </w:r>
            <w:r w:rsidRPr="007C6D98">
              <w:rPr>
                <w:rFonts w:cs="TH Sarabun New"/>
                <w:sz w:val="32"/>
                <w:szCs w:val="32"/>
              </w:rPr>
              <w:t xml:space="preserve"> โหมดพรีวิว (?dryRun=true) แสดงตารางสินค้าใหม่/จะอัปเดตก่อนยืนยัน </w:t>
            </w:r>
            <w:r w:rsidRPr="007C6D98">
              <w:rPr>
                <w:rFonts w:ascii="Arial" w:hAnsi="Arial" w:cs="Arial"/>
                <w:sz w:val="32"/>
                <w:szCs w:val="32"/>
              </w:rPr>
              <w:t>→</w:t>
            </w:r>
            <w:r w:rsidRPr="007C6D98">
              <w:rPr>
                <w:rFonts w:cs="TH Sarabun New"/>
                <w:sz w:val="32"/>
                <w:szCs w:val="32"/>
              </w:rPr>
              <w:t xml:space="preserve"> auto-create Brand/Category/Attribute ที่ยังไม่มี </w:t>
            </w:r>
            <w:r w:rsidRPr="007C6D98">
              <w:rPr>
                <w:rFonts w:ascii="Arial" w:hAnsi="Arial" w:cs="Arial"/>
                <w:sz w:val="32"/>
                <w:szCs w:val="32"/>
              </w:rPr>
              <w:t>→</w:t>
            </w:r>
            <w:r w:rsidRPr="007C6D98">
              <w:rPr>
                <w:rFonts w:cs="TH Sarabun New"/>
                <w:sz w:val="32"/>
                <w:szCs w:val="32"/>
              </w:rPr>
              <w:t xml:space="preserve"> bulk insert พร้อมรายงานแถวที่ผิดพลาด</w:t>
            </w:r>
          </w:p>
        </w:tc>
      </w:tr>
      <w:tr w:rsidR="003521A0" w:rsidRPr="007C6D98" w14:paraId="5A9AD613" w14:textId="77777777">
        <w:trPr>
          <w:jc w:val="center"/>
        </w:trPr>
        <w:tc>
          <w:tcPr>
            <w:tcW w:w="2268" w:type="dxa"/>
          </w:tcPr>
          <w:p w14:paraId="4DC48654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ยืนยันตัวตน</w:t>
            </w:r>
          </w:p>
        </w:tc>
        <w:tc>
          <w:tcPr>
            <w:tcW w:w="7370" w:type="dxa"/>
          </w:tcPr>
          <w:p w14:paraId="0762210E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 xml:space="preserve">POST /api/auth/login ตรวจ bcrypt hash </w:t>
            </w:r>
            <w:r w:rsidRPr="007C6D98">
              <w:rPr>
                <w:rFonts w:ascii="Arial" w:hAnsi="Arial" w:cs="Arial"/>
                <w:sz w:val="32"/>
                <w:szCs w:val="32"/>
              </w:rPr>
              <w:t>→</w:t>
            </w:r>
            <w:r w:rsidRPr="007C6D98">
              <w:rPr>
                <w:rFonts w:cs="TH Sarabun New"/>
                <w:sz w:val="32"/>
                <w:szCs w:val="32"/>
              </w:rPr>
              <w:t xml:space="preserve"> ออก JWT อายุ 8 ชั่วโมง </w:t>
            </w:r>
            <w:r w:rsidRPr="007C6D98">
              <w:rPr>
                <w:rFonts w:ascii="Arial" w:hAnsi="Arial" w:cs="Arial"/>
                <w:sz w:val="32"/>
                <w:szCs w:val="32"/>
              </w:rPr>
              <w:t>→</w:t>
            </w:r>
            <w:r w:rsidRPr="007C6D98">
              <w:rPr>
                <w:rFonts w:cs="TH Sarabun New"/>
                <w:sz w:val="32"/>
                <w:szCs w:val="32"/>
              </w:rPr>
              <w:t xml:space="preserve"> ทุก endpoint ใน /api/admin/* ผ่าน authMiddleware</w:t>
            </w:r>
          </w:p>
        </w:tc>
      </w:tr>
      <w:tr w:rsidR="003521A0" w:rsidRPr="007C6D98" w14:paraId="1123FD47" w14:textId="77777777">
        <w:trPr>
          <w:jc w:val="center"/>
        </w:trPr>
        <w:tc>
          <w:tcPr>
            <w:tcW w:w="2268" w:type="dxa"/>
          </w:tcPr>
          <w:p w14:paraId="01137564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เปรียบเทียบ</w:t>
            </w:r>
          </w:p>
        </w:tc>
        <w:tc>
          <w:tcPr>
            <w:tcW w:w="7370" w:type="dxa"/>
          </w:tcPr>
          <w:p w14:paraId="628B32AD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 xml:space="preserve">เก็บ product_id ใน localStorage (สูงสุด 4 ชิ้น) </w:t>
            </w:r>
            <w:r w:rsidRPr="007C6D98">
              <w:rPr>
                <w:rFonts w:ascii="Arial" w:hAnsi="Arial" w:cs="Arial"/>
                <w:sz w:val="32"/>
                <w:szCs w:val="32"/>
              </w:rPr>
              <w:t>→</w:t>
            </w:r>
            <w:r w:rsidRPr="007C6D98">
              <w:rPr>
                <w:rFonts w:cs="TH Sarabun New"/>
                <w:sz w:val="32"/>
                <w:szCs w:val="32"/>
              </w:rPr>
              <w:t xml:space="preserve"> โหลดหน้าเปรียบเทียบครั้งเดียวยิง POST /api/compare บันทึก Compare_log + Compare_item (กันบันทึกซ้ำเมื่อตะกร้าไม่เปลี่ยน) </w:t>
            </w:r>
            <w:r w:rsidRPr="007C6D98">
              <w:rPr>
                <w:rFonts w:ascii="Arial" w:hAnsi="Arial" w:cs="Arial"/>
                <w:sz w:val="32"/>
                <w:szCs w:val="32"/>
              </w:rPr>
              <w:t>→</w:t>
            </w:r>
            <w:r w:rsidRPr="007C6D98">
              <w:rPr>
                <w:rFonts w:cs="TH Sarabun New"/>
                <w:sz w:val="32"/>
                <w:szCs w:val="32"/>
              </w:rPr>
              <w:t xml:space="preserve"> แสดงตารางเคียงข้างกัน เรียงคอลัมน์ตามหัวข้อที่เลือกได้ พร้อมปุ่มแชร์ลิงก์ (/compare?ids=...)</w:t>
            </w:r>
          </w:p>
        </w:tc>
      </w:tr>
      <w:tr w:rsidR="003521A0" w:rsidRPr="007C6D98" w14:paraId="73245A5F" w14:textId="77777777">
        <w:trPr>
          <w:jc w:val="center"/>
        </w:trPr>
        <w:tc>
          <w:tcPr>
            <w:tcW w:w="2268" w:type="dxa"/>
          </w:tcPr>
          <w:p w14:paraId="2CB85759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แนะนำสินค้าที่เหมาะสมที่สุด</w:t>
            </w:r>
          </w:p>
        </w:tc>
        <w:tc>
          <w:tcPr>
            <w:tcW w:w="7370" w:type="dxa"/>
          </w:tcPr>
          <w:p w14:paraId="36FBC0E8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 xml:space="preserve">แอดมินตั้งโปรไฟล์น้ำหนักผ่าน /admin/compare-profiles (ผูกหมวดหมู่หรือทุกหมวดหมู่) </w:t>
            </w:r>
            <w:r w:rsidRPr="007C6D98">
              <w:rPr>
                <w:rFonts w:ascii="Arial" w:hAnsi="Arial" w:cs="Arial"/>
                <w:sz w:val="32"/>
                <w:szCs w:val="32"/>
              </w:rPr>
              <w:t>→</w:t>
            </w:r>
            <w:r w:rsidRPr="007C6D98">
              <w:rPr>
                <w:rFonts w:cs="TH Sarabun New"/>
                <w:sz w:val="32"/>
                <w:szCs w:val="32"/>
              </w:rPr>
              <w:t xml:space="preserve"> หน้าเปรียบเทียบ โหลดโปรไฟล์ที่ตรงกับหมวดหมู่สินค้าที่กำลังเทียบอยู่ </w:t>
            </w:r>
            <w:r w:rsidRPr="007C6D98">
              <w:rPr>
                <w:rFonts w:ascii="Arial" w:hAnsi="Arial" w:cs="Arial"/>
                <w:sz w:val="32"/>
                <w:szCs w:val="32"/>
              </w:rPr>
              <w:t>→</w:t>
            </w:r>
            <w:r w:rsidRPr="007C6D98">
              <w:rPr>
                <w:rFonts w:cs="TH Sarabun New"/>
                <w:sz w:val="32"/>
                <w:szCs w:val="32"/>
              </w:rPr>
              <w:t xml:space="preserve"> คำนวณคะแนน 0-100 ต่อสินค้าแบบ min-max normalize เฉพาะสินค้าที่เทียบอยู่ (คำนวณฝั่ง frontend) </w:t>
            </w:r>
            <w:r w:rsidRPr="007C6D98">
              <w:rPr>
                <w:rFonts w:ascii="Arial" w:hAnsi="Arial" w:cs="Arial"/>
                <w:sz w:val="32"/>
                <w:szCs w:val="32"/>
              </w:rPr>
              <w:t>→</w:t>
            </w:r>
            <w:r w:rsidRPr="007C6D98">
              <w:rPr>
                <w:rFonts w:cs="TH Sarabun New"/>
                <w:sz w:val="32"/>
                <w:szCs w:val="32"/>
              </w:rPr>
              <w:t xml:space="preserve"> ลูกค้าปรับ % น้ำหนักเองได้ (ผลรวมคงที่ 100%) </w:t>
            </w:r>
            <w:r w:rsidRPr="007C6D98">
              <w:rPr>
                <w:rFonts w:ascii="Arial" w:hAnsi="Arial" w:cs="Arial"/>
                <w:sz w:val="32"/>
                <w:szCs w:val="32"/>
              </w:rPr>
              <w:t>→</w:t>
            </w:r>
            <w:r w:rsidRPr="007C6D98">
              <w:rPr>
                <w:rFonts w:cs="TH Sarabun New"/>
                <w:sz w:val="32"/>
                <w:szCs w:val="32"/>
              </w:rPr>
              <w:t xml:space="preserve"> จัดคอลัมน์สินค้าคะแนนสูงสุดไว้ก่อนพร้อมป้าย "แนะนำ"</w:t>
            </w:r>
          </w:p>
        </w:tc>
      </w:tr>
    </w:tbl>
    <w:p w14:paraId="3485D1A8" w14:textId="77777777" w:rsidR="00E1756C" w:rsidRDefault="00E1756C" w:rsidP="007C6D98">
      <w:pPr>
        <w:spacing w:before="400"/>
        <w:rPr>
          <w:rFonts w:cs="TH Sarabun New"/>
          <w:b/>
          <w:sz w:val="32"/>
          <w:szCs w:val="32"/>
        </w:rPr>
      </w:pPr>
    </w:p>
    <w:p w14:paraId="15267957" w14:textId="77777777" w:rsidR="00E1756C" w:rsidRDefault="00E1756C" w:rsidP="007C6D98">
      <w:pPr>
        <w:spacing w:before="400"/>
        <w:rPr>
          <w:rFonts w:cs="TH Sarabun New"/>
          <w:b/>
          <w:sz w:val="32"/>
          <w:szCs w:val="32"/>
        </w:rPr>
      </w:pPr>
    </w:p>
    <w:p w14:paraId="6210A011" w14:textId="0CC8F9DE" w:rsidR="003521A0" w:rsidRPr="007C6D98" w:rsidRDefault="00000000" w:rsidP="007C6D98">
      <w:pPr>
        <w:spacing w:before="400"/>
        <w:rPr>
          <w:rFonts w:cs="TH Sarabun New"/>
          <w:sz w:val="32"/>
          <w:szCs w:val="32"/>
        </w:rPr>
      </w:pPr>
      <w:r w:rsidRPr="007C6D98">
        <w:rPr>
          <w:rFonts w:cs="TH Sarabun New"/>
          <w:b/>
          <w:sz w:val="32"/>
          <w:szCs w:val="32"/>
        </w:rPr>
        <w:lastRenderedPageBreak/>
        <w:t xml:space="preserve">4. </w:t>
      </w:r>
      <w:proofErr w:type="spellStart"/>
      <w:r w:rsidRPr="007C6D98">
        <w:rPr>
          <w:rFonts w:cs="TH Sarabun New"/>
          <w:b/>
          <w:sz w:val="32"/>
          <w:szCs w:val="32"/>
        </w:rPr>
        <w:t>โครงสร้างฐานข้อมูลสินค้าและ</w:t>
      </w:r>
      <w:proofErr w:type="spellEnd"/>
      <w:r w:rsidRPr="007C6D98">
        <w:rPr>
          <w:rFonts w:cs="TH Sarabun New"/>
          <w:b/>
          <w:sz w:val="32"/>
          <w:szCs w:val="32"/>
        </w:rPr>
        <w:t xml:space="preserve"> Taxonomy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077"/>
      </w:tblGrid>
      <w:tr w:rsidR="003521A0" w:rsidRPr="007C6D98" w14:paraId="06E6E18E" w14:textId="77777777">
        <w:trPr>
          <w:jc w:val="center"/>
        </w:trPr>
        <w:tc>
          <w:tcPr>
            <w:tcW w:w="2551" w:type="dxa"/>
            <w:shd w:val="clear" w:color="auto" w:fill="D9D9D9"/>
          </w:tcPr>
          <w:p w14:paraId="32D98E8F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ตาราง</w:t>
            </w:r>
          </w:p>
        </w:tc>
        <w:tc>
          <w:tcPr>
            <w:tcW w:w="7087" w:type="dxa"/>
            <w:shd w:val="clear" w:color="auto" w:fill="D9D9D9"/>
          </w:tcPr>
          <w:p w14:paraId="5F3ECA61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คอลัมน์</w:t>
            </w:r>
          </w:p>
        </w:tc>
      </w:tr>
      <w:tr w:rsidR="003521A0" w:rsidRPr="007C6D98" w14:paraId="0769C20C" w14:textId="77777777">
        <w:trPr>
          <w:jc w:val="center"/>
        </w:trPr>
        <w:tc>
          <w:tcPr>
            <w:tcW w:w="2551" w:type="dxa"/>
          </w:tcPr>
          <w:p w14:paraId="6267B0CB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Product</w:t>
            </w:r>
          </w:p>
        </w:tc>
        <w:tc>
          <w:tcPr>
            <w:tcW w:w="7087" w:type="dxa"/>
          </w:tcPr>
          <w:p w14:paraId="3EF63C08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product_id, category_id, brand_id, sku, product_name, product_price, highlight, description, search_text, stock_quantity, sold_count, shopee_link, lazada_link, tiktok_link, line_link, warranty_text, distributor, sale_start_date, sale_end_date, slug, canonical_url, seo_title, seo_description, video_url</w:t>
            </w:r>
          </w:p>
        </w:tc>
      </w:tr>
      <w:tr w:rsidR="003521A0" w:rsidRPr="007C6D98" w14:paraId="5EADC20A" w14:textId="77777777">
        <w:trPr>
          <w:jc w:val="center"/>
        </w:trPr>
        <w:tc>
          <w:tcPr>
            <w:tcW w:w="2551" w:type="dxa"/>
          </w:tcPr>
          <w:p w14:paraId="7F45F03E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Category</w:t>
            </w:r>
          </w:p>
        </w:tc>
        <w:tc>
          <w:tcPr>
            <w:tcW w:w="7087" w:type="dxa"/>
          </w:tcPr>
          <w:p w14:paraId="391E68F8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category_id, category_name</w:t>
            </w:r>
          </w:p>
        </w:tc>
      </w:tr>
      <w:tr w:rsidR="003521A0" w:rsidRPr="007C6D98" w14:paraId="0D889482" w14:textId="77777777">
        <w:trPr>
          <w:jc w:val="center"/>
        </w:trPr>
        <w:tc>
          <w:tcPr>
            <w:tcW w:w="2551" w:type="dxa"/>
          </w:tcPr>
          <w:p w14:paraId="4AF9F291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Brand</w:t>
            </w:r>
          </w:p>
        </w:tc>
        <w:tc>
          <w:tcPr>
            <w:tcW w:w="7087" w:type="dxa"/>
          </w:tcPr>
          <w:p w14:paraId="71DB84F5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brand_id, brand_name</w:t>
            </w:r>
          </w:p>
        </w:tc>
      </w:tr>
      <w:tr w:rsidR="003521A0" w:rsidRPr="007C6D98" w14:paraId="10F60E33" w14:textId="77777777">
        <w:trPr>
          <w:jc w:val="center"/>
        </w:trPr>
        <w:tc>
          <w:tcPr>
            <w:tcW w:w="2551" w:type="dxa"/>
          </w:tcPr>
          <w:p w14:paraId="4BB5E91C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Attribute</w:t>
            </w:r>
          </w:p>
        </w:tc>
        <w:tc>
          <w:tcPr>
            <w:tcW w:w="7087" w:type="dxa"/>
          </w:tcPr>
          <w:p w14:paraId="1CBCC59E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attribute_id, attribute_name</w:t>
            </w:r>
          </w:p>
        </w:tc>
      </w:tr>
      <w:tr w:rsidR="003521A0" w:rsidRPr="007C6D98" w14:paraId="0A4061A0" w14:textId="77777777">
        <w:trPr>
          <w:jc w:val="center"/>
        </w:trPr>
        <w:tc>
          <w:tcPr>
            <w:tcW w:w="2551" w:type="dxa"/>
          </w:tcPr>
          <w:p w14:paraId="4A8B7F29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Product_Gallery</w:t>
            </w:r>
          </w:p>
        </w:tc>
        <w:tc>
          <w:tcPr>
            <w:tcW w:w="7087" w:type="dxa"/>
          </w:tcPr>
          <w:p w14:paraId="649A306B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gallery_id, product_id, product_image, sort_order</w:t>
            </w:r>
          </w:p>
        </w:tc>
      </w:tr>
      <w:tr w:rsidR="003521A0" w:rsidRPr="007C6D98" w14:paraId="0E616182" w14:textId="77777777">
        <w:trPr>
          <w:jc w:val="center"/>
        </w:trPr>
        <w:tc>
          <w:tcPr>
            <w:tcW w:w="2551" w:type="dxa"/>
          </w:tcPr>
          <w:p w14:paraId="62EDE80D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Product_attribute_value</w:t>
            </w:r>
          </w:p>
        </w:tc>
        <w:tc>
          <w:tcPr>
            <w:tcW w:w="7087" w:type="dxa"/>
          </w:tcPr>
          <w:p w14:paraId="5BEC2C03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product_value_id, product_id, attribute_id, value</w:t>
            </w:r>
          </w:p>
        </w:tc>
      </w:tr>
      <w:tr w:rsidR="003521A0" w:rsidRPr="007C6D98" w14:paraId="1CFE5AC2" w14:textId="77777777">
        <w:trPr>
          <w:jc w:val="center"/>
        </w:trPr>
        <w:tc>
          <w:tcPr>
            <w:tcW w:w="2551" w:type="dxa"/>
          </w:tcPr>
          <w:p w14:paraId="48E679B7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Tag</w:t>
            </w:r>
          </w:p>
        </w:tc>
        <w:tc>
          <w:tcPr>
            <w:tcW w:w="7087" w:type="dxa"/>
          </w:tcPr>
          <w:p w14:paraId="4CD831E1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tag_id, tag_name</w:t>
            </w:r>
          </w:p>
        </w:tc>
      </w:tr>
      <w:tr w:rsidR="003521A0" w:rsidRPr="007C6D98" w14:paraId="5CD0BA26" w14:textId="77777777">
        <w:trPr>
          <w:jc w:val="center"/>
        </w:trPr>
        <w:tc>
          <w:tcPr>
            <w:tcW w:w="2551" w:type="dxa"/>
          </w:tcPr>
          <w:p w14:paraId="64EC8C08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Product_Tag</w:t>
            </w:r>
          </w:p>
        </w:tc>
        <w:tc>
          <w:tcPr>
            <w:tcW w:w="7087" w:type="dxa"/>
          </w:tcPr>
          <w:p w14:paraId="61C4FAA7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product_id, tag_id</w:t>
            </w:r>
          </w:p>
        </w:tc>
      </w:tr>
    </w:tbl>
    <w:p w14:paraId="4E8229B5" w14:textId="77777777" w:rsidR="003521A0" w:rsidRPr="007C6D98" w:rsidRDefault="00000000">
      <w:pPr>
        <w:spacing w:before="240" w:after="120"/>
        <w:rPr>
          <w:rFonts w:cs="TH Sarabun New"/>
          <w:sz w:val="32"/>
          <w:szCs w:val="32"/>
        </w:rPr>
      </w:pPr>
      <w:r w:rsidRPr="007C6D98">
        <w:rPr>
          <w:rFonts w:cs="TH Sarabun New"/>
          <w:b/>
          <w:sz w:val="32"/>
          <w:szCs w:val="32"/>
        </w:rPr>
        <w:t>ค้นหา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7079"/>
      </w:tblGrid>
      <w:tr w:rsidR="003521A0" w:rsidRPr="007C6D98" w14:paraId="43DE289E" w14:textId="77777777">
        <w:trPr>
          <w:jc w:val="center"/>
        </w:trPr>
        <w:tc>
          <w:tcPr>
            <w:tcW w:w="2551" w:type="dxa"/>
            <w:shd w:val="clear" w:color="auto" w:fill="D9D9D9"/>
          </w:tcPr>
          <w:p w14:paraId="7286DFCA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ตาราง</w:t>
            </w:r>
          </w:p>
        </w:tc>
        <w:tc>
          <w:tcPr>
            <w:tcW w:w="7087" w:type="dxa"/>
            <w:shd w:val="clear" w:color="auto" w:fill="D9D9D9"/>
          </w:tcPr>
          <w:p w14:paraId="3B443CD2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คอลัมน์</w:t>
            </w:r>
          </w:p>
        </w:tc>
      </w:tr>
      <w:tr w:rsidR="003521A0" w:rsidRPr="007C6D98" w14:paraId="5FFC76A1" w14:textId="77777777">
        <w:trPr>
          <w:jc w:val="center"/>
        </w:trPr>
        <w:tc>
          <w:tcPr>
            <w:tcW w:w="2551" w:type="dxa"/>
          </w:tcPr>
          <w:p w14:paraId="3CC9178E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Search_log</w:t>
            </w:r>
          </w:p>
        </w:tc>
        <w:tc>
          <w:tcPr>
            <w:tcW w:w="7087" w:type="dxa"/>
          </w:tcPr>
          <w:p w14:paraId="09997A7B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log_id, search_term, result_count, search_at</w:t>
            </w:r>
          </w:p>
        </w:tc>
      </w:tr>
    </w:tbl>
    <w:p w14:paraId="735FF64C" w14:textId="77777777" w:rsidR="003521A0" w:rsidRPr="007C6D98" w:rsidRDefault="00000000">
      <w:pPr>
        <w:spacing w:before="240" w:after="120"/>
        <w:rPr>
          <w:rFonts w:cs="TH Sarabun New"/>
          <w:sz w:val="32"/>
          <w:szCs w:val="32"/>
        </w:rPr>
      </w:pPr>
      <w:r w:rsidRPr="007C6D98">
        <w:rPr>
          <w:rFonts w:cs="TH Sarabun New"/>
          <w:b/>
          <w:sz w:val="32"/>
          <w:szCs w:val="32"/>
        </w:rPr>
        <w:t>การแนะนำสินค้า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7"/>
        <w:gridCol w:w="7061"/>
      </w:tblGrid>
      <w:tr w:rsidR="003521A0" w:rsidRPr="007C6D98" w14:paraId="5C8D2616" w14:textId="77777777">
        <w:trPr>
          <w:jc w:val="center"/>
        </w:trPr>
        <w:tc>
          <w:tcPr>
            <w:tcW w:w="2551" w:type="dxa"/>
            <w:shd w:val="clear" w:color="auto" w:fill="D9D9D9"/>
          </w:tcPr>
          <w:p w14:paraId="4378AC75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ตาราง</w:t>
            </w:r>
          </w:p>
        </w:tc>
        <w:tc>
          <w:tcPr>
            <w:tcW w:w="7087" w:type="dxa"/>
            <w:shd w:val="clear" w:color="auto" w:fill="D9D9D9"/>
          </w:tcPr>
          <w:p w14:paraId="077CDF3F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คอลัมน์</w:t>
            </w:r>
          </w:p>
        </w:tc>
      </w:tr>
      <w:tr w:rsidR="003521A0" w:rsidRPr="007C6D98" w14:paraId="014554F9" w14:textId="77777777">
        <w:trPr>
          <w:jc w:val="center"/>
        </w:trPr>
        <w:tc>
          <w:tcPr>
            <w:tcW w:w="2551" w:type="dxa"/>
          </w:tcPr>
          <w:p w14:paraId="2DFB0EA8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Compare_profile</w:t>
            </w:r>
          </w:p>
        </w:tc>
        <w:tc>
          <w:tcPr>
            <w:tcW w:w="7087" w:type="dxa"/>
          </w:tcPr>
          <w:p w14:paraId="136E15C1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profile_id, category_id (NULL = ทุกหมวดหมู่), profile_name</w:t>
            </w:r>
          </w:p>
        </w:tc>
      </w:tr>
      <w:tr w:rsidR="003521A0" w:rsidRPr="007C6D98" w14:paraId="4887B92A" w14:textId="77777777">
        <w:trPr>
          <w:jc w:val="center"/>
        </w:trPr>
        <w:tc>
          <w:tcPr>
            <w:tcW w:w="2551" w:type="dxa"/>
          </w:tcPr>
          <w:p w14:paraId="5BD98F59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Compare_profile_weight</w:t>
            </w:r>
          </w:p>
        </w:tc>
        <w:tc>
          <w:tcPr>
            <w:tcW w:w="7087" w:type="dxa"/>
          </w:tcPr>
          <w:p w14:paraId="445D40B2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weight_id, profile_id, attribute_id (NULL = ราคา), weight, direction</w:t>
            </w:r>
          </w:p>
        </w:tc>
      </w:tr>
    </w:tbl>
    <w:p w14:paraId="19D76B8F" w14:textId="77777777" w:rsidR="003521A0" w:rsidRPr="007C6D98" w:rsidRDefault="00000000">
      <w:pPr>
        <w:spacing w:before="240" w:after="120"/>
        <w:rPr>
          <w:rFonts w:cs="TH Sarabun New"/>
          <w:sz w:val="32"/>
          <w:szCs w:val="32"/>
          <w:cs/>
          <w:lang w:bidi="th-TH"/>
        </w:rPr>
      </w:pPr>
      <w:r w:rsidRPr="007C6D98">
        <w:rPr>
          <w:rFonts w:cs="TH Sarabun New"/>
          <w:b/>
          <w:sz w:val="32"/>
          <w:szCs w:val="32"/>
        </w:rPr>
        <w:t>Logging / Analytics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7078"/>
      </w:tblGrid>
      <w:tr w:rsidR="003521A0" w:rsidRPr="007C6D98" w14:paraId="04D5857D" w14:textId="77777777">
        <w:trPr>
          <w:jc w:val="center"/>
        </w:trPr>
        <w:tc>
          <w:tcPr>
            <w:tcW w:w="2551" w:type="dxa"/>
            <w:shd w:val="clear" w:color="auto" w:fill="D9D9D9"/>
          </w:tcPr>
          <w:p w14:paraId="7846049E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proofErr w:type="spellStart"/>
            <w:r w:rsidRPr="007C6D98">
              <w:rPr>
                <w:rFonts w:cs="TH Sarabun New"/>
                <w:b/>
                <w:sz w:val="32"/>
                <w:szCs w:val="32"/>
              </w:rPr>
              <w:t>ตาราง</w:t>
            </w:r>
            <w:proofErr w:type="spellEnd"/>
          </w:p>
        </w:tc>
        <w:tc>
          <w:tcPr>
            <w:tcW w:w="7087" w:type="dxa"/>
            <w:shd w:val="clear" w:color="auto" w:fill="D9D9D9"/>
          </w:tcPr>
          <w:p w14:paraId="312C2007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คอลัมน์</w:t>
            </w:r>
          </w:p>
        </w:tc>
      </w:tr>
      <w:tr w:rsidR="003521A0" w:rsidRPr="007C6D98" w14:paraId="7287A914" w14:textId="77777777">
        <w:trPr>
          <w:jc w:val="center"/>
        </w:trPr>
        <w:tc>
          <w:tcPr>
            <w:tcW w:w="2551" w:type="dxa"/>
          </w:tcPr>
          <w:p w14:paraId="0E6EB0D4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Product_view_log</w:t>
            </w:r>
          </w:p>
        </w:tc>
        <w:tc>
          <w:tcPr>
            <w:tcW w:w="7087" w:type="dxa"/>
          </w:tcPr>
          <w:p w14:paraId="47827322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view_id, product_id, viewed_at</w:t>
            </w:r>
          </w:p>
        </w:tc>
      </w:tr>
      <w:tr w:rsidR="003521A0" w:rsidRPr="007C6D98" w14:paraId="45D0A5D5" w14:textId="77777777">
        <w:trPr>
          <w:jc w:val="center"/>
        </w:trPr>
        <w:tc>
          <w:tcPr>
            <w:tcW w:w="2551" w:type="dxa"/>
          </w:tcPr>
          <w:p w14:paraId="596E5A47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Compare_log</w:t>
            </w:r>
          </w:p>
        </w:tc>
        <w:tc>
          <w:tcPr>
            <w:tcW w:w="7087" w:type="dxa"/>
          </w:tcPr>
          <w:p w14:paraId="798A32ED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compare_id, compared_at</w:t>
            </w:r>
          </w:p>
        </w:tc>
      </w:tr>
      <w:tr w:rsidR="003521A0" w:rsidRPr="007C6D98" w14:paraId="68C1381F" w14:textId="77777777">
        <w:trPr>
          <w:jc w:val="center"/>
        </w:trPr>
        <w:tc>
          <w:tcPr>
            <w:tcW w:w="2551" w:type="dxa"/>
          </w:tcPr>
          <w:p w14:paraId="7076C068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Compare_item</w:t>
            </w:r>
          </w:p>
        </w:tc>
        <w:tc>
          <w:tcPr>
            <w:tcW w:w="7087" w:type="dxa"/>
          </w:tcPr>
          <w:p w14:paraId="16C0426E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compare_item_id, compare_id, product_id</w:t>
            </w:r>
          </w:p>
        </w:tc>
      </w:tr>
    </w:tbl>
    <w:p w14:paraId="1146472E" w14:textId="77777777" w:rsidR="00E1756C" w:rsidRDefault="00E1756C">
      <w:pPr>
        <w:spacing w:before="240" w:after="120"/>
        <w:rPr>
          <w:rFonts w:cs="TH Sarabun New"/>
          <w:b/>
          <w:sz w:val="32"/>
          <w:szCs w:val="32"/>
        </w:rPr>
      </w:pPr>
    </w:p>
    <w:p w14:paraId="5792E603" w14:textId="0009C139" w:rsidR="003521A0" w:rsidRPr="007C6D98" w:rsidRDefault="00000000">
      <w:pPr>
        <w:spacing w:before="240" w:after="120"/>
        <w:rPr>
          <w:rFonts w:cs="TH Sarabun New"/>
          <w:sz w:val="32"/>
          <w:szCs w:val="32"/>
        </w:rPr>
      </w:pPr>
      <w:proofErr w:type="spellStart"/>
      <w:r w:rsidRPr="007C6D98">
        <w:rPr>
          <w:rFonts w:cs="TH Sarabun New"/>
          <w:b/>
          <w:sz w:val="32"/>
          <w:szCs w:val="32"/>
        </w:rPr>
        <w:lastRenderedPageBreak/>
        <w:t>ผู้ดูแลระบบ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7079"/>
      </w:tblGrid>
      <w:tr w:rsidR="003521A0" w:rsidRPr="007C6D98" w14:paraId="56D81775" w14:textId="77777777">
        <w:trPr>
          <w:jc w:val="center"/>
        </w:trPr>
        <w:tc>
          <w:tcPr>
            <w:tcW w:w="2551" w:type="dxa"/>
            <w:shd w:val="clear" w:color="auto" w:fill="D9D9D9"/>
          </w:tcPr>
          <w:p w14:paraId="398ED862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ตาราง</w:t>
            </w:r>
          </w:p>
        </w:tc>
        <w:tc>
          <w:tcPr>
            <w:tcW w:w="7087" w:type="dxa"/>
            <w:shd w:val="clear" w:color="auto" w:fill="D9D9D9"/>
          </w:tcPr>
          <w:p w14:paraId="380FF288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คอลัมน์</w:t>
            </w:r>
          </w:p>
        </w:tc>
      </w:tr>
      <w:tr w:rsidR="003521A0" w:rsidRPr="007C6D98" w14:paraId="2D928886" w14:textId="77777777">
        <w:trPr>
          <w:jc w:val="center"/>
        </w:trPr>
        <w:tc>
          <w:tcPr>
            <w:tcW w:w="2551" w:type="dxa"/>
          </w:tcPr>
          <w:p w14:paraId="3B08CB5B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Admin</w:t>
            </w:r>
          </w:p>
        </w:tc>
        <w:tc>
          <w:tcPr>
            <w:tcW w:w="7087" w:type="dxa"/>
          </w:tcPr>
          <w:p w14:paraId="5B6E3275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admin_id, username, password_hash</w:t>
            </w:r>
          </w:p>
        </w:tc>
      </w:tr>
    </w:tbl>
    <w:p w14:paraId="698C443C" w14:textId="77777777" w:rsidR="003521A0" w:rsidRPr="007C6D98" w:rsidRDefault="00000000">
      <w:pPr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br w:type="page"/>
      </w:r>
    </w:p>
    <w:p w14:paraId="45229D8B" w14:textId="77777777" w:rsidR="003521A0" w:rsidRPr="007C6D98" w:rsidRDefault="00000000">
      <w:pPr>
        <w:spacing w:before="400"/>
        <w:rPr>
          <w:rFonts w:cs="TH Sarabun New"/>
          <w:sz w:val="32"/>
          <w:szCs w:val="32"/>
        </w:rPr>
      </w:pPr>
      <w:r w:rsidRPr="007C6D98">
        <w:rPr>
          <w:rFonts w:cs="TH Sarabun New"/>
          <w:b/>
          <w:sz w:val="32"/>
          <w:szCs w:val="32"/>
        </w:rPr>
        <w:lastRenderedPageBreak/>
        <w:t>5. ขอบเขตฟังก์ชันงาน</w:t>
      </w:r>
    </w:p>
    <w:p w14:paraId="5C02BEFA" w14:textId="77777777" w:rsidR="003521A0" w:rsidRPr="007C6D98" w:rsidRDefault="00000000">
      <w:pPr>
        <w:spacing w:before="240" w:after="120"/>
        <w:rPr>
          <w:rFonts w:cs="TH Sarabun New"/>
          <w:sz w:val="32"/>
          <w:szCs w:val="32"/>
        </w:rPr>
      </w:pPr>
      <w:r w:rsidRPr="007C6D98">
        <w:rPr>
          <w:rFonts w:cs="TH Sarabun New"/>
          <w:b/>
          <w:sz w:val="32"/>
          <w:szCs w:val="32"/>
        </w:rPr>
        <w:t>ระบบค้นหาสินค้า (Search Engine)</w:t>
      </w:r>
    </w:p>
    <w:p w14:paraId="706562B8" w14:textId="5F861F96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 xml:space="preserve">- </w:t>
      </w:r>
      <w:r w:rsidR="00D66494" w:rsidRPr="00D66494">
        <w:rPr>
          <w:rFonts w:cs="TH Sarabun New"/>
          <w:sz w:val="32"/>
          <w:szCs w:val="32"/>
        </w:rPr>
        <w:t xml:space="preserve">Full-text search </w:t>
      </w:r>
      <w:r w:rsidR="00D66494" w:rsidRPr="00D66494">
        <w:rPr>
          <w:rFonts w:cs="TH Sarabun New"/>
          <w:sz w:val="32"/>
          <w:szCs w:val="32"/>
          <w:cs/>
          <w:lang w:bidi="th-TH"/>
        </w:rPr>
        <w:t xml:space="preserve">ด้วย </w:t>
      </w:r>
      <w:r w:rsidR="00D66494" w:rsidRPr="00D66494">
        <w:rPr>
          <w:rFonts w:cs="TH Sarabun New"/>
          <w:sz w:val="32"/>
          <w:szCs w:val="32"/>
        </w:rPr>
        <w:t xml:space="preserve">PostgreSQL tsvector/tsquery </w:t>
      </w:r>
      <w:r w:rsidR="00D66494" w:rsidRPr="00D66494">
        <w:rPr>
          <w:rFonts w:cs="TH Sarabun New"/>
          <w:sz w:val="32"/>
          <w:szCs w:val="32"/>
          <w:cs/>
          <w:lang w:bidi="th-TH"/>
        </w:rPr>
        <w:t>พร้อมจัดอันดับความเกี่ยวข้อง (</w:t>
      </w:r>
      <w:r w:rsidR="00D66494" w:rsidRPr="00D66494">
        <w:rPr>
          <w:rFonts w:cs="TH Sarabun New"/>
          <w:sz w:val="32"/>
          <w:szCs w:val="32"/>
        </w:rPr>
        <w:t xml:space="preserve">Table Product </w:t>
      </w:r>
      <w:r w:rsidR="00D66494" w:rsidRPr="00D66494">
        <w:rPr>
          <w:rFonts w:cs="TH Sarabun New"/>
          <w:sz w:val="32"/>
          <w:szCs w:val="32"/>
          <w:cs/>
          <w:lang w:bidi="th-TH"/>
        </w:rPr>
        <w:t xml:space="preserve">ต้องมี ชนิดข้อมูล </w:t>
      </w:r>
      <w:r w:rsidR="00D66494" w:rsidRPr="00D66494">
        <w:rPr>
          <w:rFonts w:cs="TH Sarabun New"/>
          <w:sz w:val="32"/>
          <w:szCs w:val="32"/>
        </w:rPr>
        <w:t xml:space="preserve">tsvector </w:t>
      </w:r>
      <w:r w:rsidR="00D66494" w:rsidRPr="00D66494">
        <w:rPr>
          <w:rFonts w:cs="TH Sarabun New"/>
          <w:sz w:val="32"/>
          <w:szCs w:val="32"/>
          <w:cs/>
          <w:lang w:bidi="th-TH"/>
        </w:rPr>
        <w:t xml:space="preserve">อยู่ด้วย เป็นตัวเก็บคำที่ตัด/ทำ </w:t>
      </w:r>
      <w:r w:rsidR="00D66494" w:rsidRPr="00D66494">
        <w:rPr>
          <w:rFonts w:cs="TH Sarabun New"/>
          <w:sz w:val="32"/>
          <w:szCs w:val="32"/>
        </w:rPr>
        <w:t xml:space="preserve">index </w:t>
      </w:r>
      <w:r w:rsidR="00D66494" w:rsidRPr="00D66494">
        <w:rPr>
          <w:rFonts w:cs="TH Sarabun New"/>
          <w:sz w:val="32"/>
          <w:szCs w:val="32"/>
          <w:cs/>
          <w:lang w:bidi="th-TH"/>
        </w:rPr>
        <w:t xml:space="preserve">ไว้แล้วจาก </w:t>
      </w:r>
      <w:r w:rsidR="00D66494" w:rsidRPr="00D66494">
        <w:rPr>
          <w:rFonts w:cs="TH Sarabun New"/>
          <w:sz w:val="32"/>
          <w:szCs w:val="32"/>
        </w:rPr>
        <w:t>product_name)</w:t>
      </w:r>
    </w:p>
    <w:p w14:paraId="7C892E3E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- Fuzzy fallback ด้วย pg_trgm</w:t>
      </w:r>
    </w:p>
    <w:p w14:paraId="35BFF50A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- บันทึกทุกคำค้นหาลง Search_log</w:t>
      </w:r>
    </w:p>
    <w:p w14:paraId="2028457F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- Autocomplete/typeahead แบบพิมพ์นำ</w:t>
      </w:r>
    </w:p>
    <w:p w14:paraId="43FEC9D7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- ตัวกรองผลการค้นหา (หมวดหมู่) และเรียงลำดับผลลัพธ์ (ราคา/ชื่อ/ความเกี่ยวข้อง)</w:t>
      </w:r>
    </w:p>
    <w:p w14:paraId="2092197F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- ไฮไลต์คำที่ตรงกับผลการค้นหา</w:t>
      </w:r>
    </w:p>
    <w:p w14:paraId="1FE8CF31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b/>
          <w:color w:val="B51A1A"/>
          <w:sz w:val="32"/>
          <w:szCs w:val="32"/>
        </w:rPr>
        <w:t xml:space="preserve">[ใหม่] </w:t>
      </w:r>
      <w:r w:rsidRPr="007C6D98">
        <w:rPr>
          <w:rFonts w:cs="TH Sarabun New"/>
          <w:color w:val="B51A1A"/>
          <w:sz w:val="32"/>
          <w:szCs w:val="32"/>
        </w:rPr>
        <w:t>- ตัดคำภาษาไทยก่อน index ด้วย Intl.Segmenter (แก้ปัญหาคำสั้นในคำประสมหาไม่เจอ) และกรอง stop words ทั้งฝั่ง index และฝั่งคำค้น</w:t>
      </w:r>
    </w:p>
    <w:p w14:paraId="41614B2A" w14:textId="7BBE05E1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b/>
          <w:color w:val="B51A1A"/>
          <w:sz w:val="32"/>
          <w:szCs w:val="32"/>
        </w:rPr>
        <w:t xml:space="preserve">[ใหม่] </w:t>
      </w:r>
      <w:r w:rsidRPr="007C6D98">
        <w:rPr>
          <w:rFonts w:cs="TH Sarabun New"/>
          <w:color w:val="B51A1A"/>
          <w:sz w:val="32"/>
          <w:szCs w:val="32"/>
        </w:rPr>
        <w:t xml:space="preserve">- ค้นหาจับคู่ชื่อป้ายกำกับ (Tag) เพิ่มเข้ามาเสมอ — แทนที่ตาราง/กลไก Keyword_synonym </w:t>
      </w:r>
    </w:p>
    <w:p w14:paraId="4C8D6538" w14:textId="77777777" w:rsidR="003521A0" w:rsidRPr="007C6D98" w:rsidRDefault="00000000">
      <w:pPr>
        <w:spacing w:before="240" w:after="120"/>
        <w:rPr>
          <w:rFonts w:cs="TH Sarabun New"/>
          <w:sz w:val="32"/>
          <w:szCs w:val="32"/>
        </w:rPr>
      </w:pPr>
      <w:r w:rsidRPr="007C6D98">
        <w:rPr>
          <w:rFonts w:cs="TH Sarabun New"/>
          <w:b/>
          <w:sz w:val="32"/>
          <w:szCs w:val="32"/>
        </w:rPr>
        <w:t>ระบบแสดงสินค้า (Product Listing &amp; Detail)</w:t>
      </w:r>
    </w:p>
    <w:p w14:paraId="677102D0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- หน้ารายการสินค้าแบบ grid พร้อม ProductCard (รูป ชื่อ ราคา ยี่ห้อ)</w:t>
      </w:r>
    </w:p>
    <w:p w14:paraId="7585CDDC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- หน้ารายละเอียดสินค้า พร้อมแสดงคุณสมบัติ/สเปคแบบไดนามิกตามหมวดหมู่</w:t>
      </w:r>
    </w:p>
    <w:p w14:paraId="29376B22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- Lazy loading รูปภาพ และบันทึกการเข้าชมลง Product_view_log</w:t>
      </w:r>
    </w:p>
    <w:p w14:paraId="4E15B4B8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- หน้าเรียกดูตามหมวดหมู่</w:t>
      </w:r>
    </w:p>
    <w:p w14:paraId="31C2C79E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b/>
          <w:color w:val="B51A1A"/>
          <w:sz w:val="32"/>
          <w:szCs w:val="32"/>
        </w:rPr>
        <w:t xml:space="preserve">[ใหม่] </w:t>
      </w:r>
      <w:r w:rsidRPr="007C6D98">
        <w:rPr>
          <w:rFonts w:cs="TH Sarabun New"/>
          <w:color w:val="B51A1A"/>
          <w:sz w:val="32"/>
          <w:szCs w:val="32"/>
        </w:rPr>
        <w:t>- แกลเลอรีรูปภาพสินค้าหลายมุม และสินค้าที่เกี่ยวข้องแนะนำเพิ่มเติม (หมวดหมู่เดียวกัน สูงสุด 4 ชิ้น)</w:t>
      </w:r>
    </w:p>
    <w:p w14:paraId="1870CAE6" w14:textId="77777777" w:rsidR="003521A0" w:rsidRPr="007C6D98" w:rsidRDefault="00000000">
      <w:pPr>
        <w:spacing w:before="240" w:after="120"/>
        <w:rPr>
          <w:rFonts w:cs="TH Sarabun New"/>
          <w:sz w:val="32"/>
          <w:szCs w:val="32"/>
        </w:rPr>
      </w:pPr>
      <w:r w:rsidRPr="007C6D98">
        <w:rPr>
          <w:rFonts w:cs="TH Sarabun New"/>
          <w:b/>
          <w:sz w:val="32"/>
          <w:szCs w:val="32"/>
        </w:rPr>
        <w:t>ระบบเปรียบเทียบสินค้า (Compare)</w:t>
      </w:r>
    </w:p>
    <w:p w14:paraId="3A248C82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- เลือกสินค้าเปรียบเทียบได้สูงสุด 4 ชิ้น ผ่าน localStorage</w:t>
      </w:r>
    </w:p>
    <w:p w14:paraId="272F1E7C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- ตารางเปรียบเทียบเคียงข้างกัน จับคู่คุณสมบัติด้วย attribute_id เดียวกัน</w:t>
      </w:r>
    </w:p>
    <w:p w14:paraId="55B14AEB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- บันทึกทุกการเปรียบเทียบลง Compare_log + Compare_item (กันบันทึกซ้ำเมื่อตะกร้าไม่เปลี่ยน)</w:t>
      </w:r>
    </w:p>
    <w:p w14:paraId="0D940B57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- แชร์ลิงก์ผลการเปรียบเทียบ (/compare?ids=...)</w:t>
      </w:r>
    </w:p>
    <w:p w14:paraId="0383C6A6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b/>
          <w:color w:val="B51A1A"/>
          <w:sz w:val="32"/>
          <w:szCs w:val="32"/>
        </w:rPr>
        <w:t xml:space="preserve">[ใหม่] </w:t>
      </w:r>
      <w:r w:rsidRPr="007C6D98">
        <w:rPr>
          <w:rFonts w:cs="TH Sarabun New"/>
          <w:color w:val="B51A1A"/>
          <w:sz w:val="32"/>
          <w:szCs w:val="32"/>
        </w:rPr>
        <w:t>- เรียงลำดับคอลัมน์สินค้าตามหัวข้อที่เลือก (ราคาหรือสเปคเดี่ยว) แทนการไฮไลต์สีเซลล์ — สเปคข้อความเทียบ แบบ subset/superset</w:t>
      </w:r>
    </w:p>
    <w:p w14:paraId="71689110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b/>
          <w:color w:val="B51A1A"/>
          <w:sz w:val="32"/>
          <w:szCs w:val="32"/>
        </w:rPr>
        <w:lastRenderedPageBreak/>
        <w:t xml:space="preserve">[ใหม่] </w:t>
      </w:r>
      <w:r w:rsidRPr="007C6D98">
        <w:rPr>
          <w:rFonts w:cs="TH Sarabun New"/>
          <w:color w:val="B51A1A"/>
          <w:sz w:val="32"/>
          <w:szCs w:val="32"/>
        </w:rPr>
        <w:t>- "แนะนำสินค้าที่เหมาะที่สุด" — weighted scoring ตามโปรไฟล์ที่แอดมินตั้งไว้ (ผูกหมวดหมู่หรือทุกหมวดหมู่ก็ได้) พร้อมให้ลูกค้าปรับ % น้ำหนักเองได้ (ผลรวมคงที่ 100% เสมอ ไม่บันทึกกลับฐานข้อมูล)</w:t>
      </w:r>
    </w:p>
    <w:p w14:paraId="53920CF2" w14:textId="77777777" w:rsidR="003521A0" w:rsidRPr="007C6D98" w:rsidRDefault="00000000">
      <w:pPr>
        <w:spacing w:before="240" w:after="120"/>
        <w:rPr>
          <w:rFonts w:cs="TH Sarabun New"/>
          <w:sz w:val="32"/>
          <w:szCs w:val="32"/>
        </w:rPr>
      </w:pPr>
      <w:r w:rsidRPr="007C6D98">
        <w:rPr>
          <w:rFonts w:cs="TH Sarabun New"/>
          <w:b/>
          <w:sz w:val="32"/>
          <w:szCs w:val="32"/>
        </w:rPr>
        <w:t>ระบบยืนยันตัวตนแอดมิน (Authentication)</w:t>
      </w:r>
    </w:p>
    <w:p w14:paraId="25077CC1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- ล็อกอินด้วย JWT (อายุ 8 ชั่วโมง) ตรวจสอบรหัสผ่านด้วย bcrypt.compare</w:t>
      </w:r>
    </w:p>
    <w:p w14:paraId="2B49AD9D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- authMiddleware ป้องกันทุก endpoint ใน /api/admin/*</w:t>
      </w:r>
    </w:p>
    <w:p w14:paraId="44962E09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- จัดการ error การล็อกอิน (username/password ผิด) พร้อมข้อความไทย</w:t>
      </w:r>
    </w:p>
    <w:p w14:paraId="5070EC7B" w14:textId="77777777" w:rsidR="003521A0" w:rsidRPr="007C6D98" w:rsidRDefault="00000000">
      <w:pPr>
        <w:spacing w:before="240" w:after="120"/>
        <w:rPr>
          <w:rFonts w:cs="TH Sarabun New"/>
          <w:sz w:val="32"/>
          <w:szCs w:val="32"/>
        </w:rPr>
      </w:pPr>
      <w:r w:rsidRPr="007C6D98">
        <w:rPr>
          <w:rFonts w:cs="TH Sarabun New"/>
          <w:b/>
          <w:sz w:val="32"/>
          <w:szCs w:val="32"/>
        </w:rPr>
        <w:t>การจัดการข้อมูลหลังบ้าน (Admin CRUD)</w:t>
      </w:r>
    </w:p>
    <w:p w14:paraId="172D0307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- CRUD ครบทั้ง 4 หมวด: สินค้า หมวดหมู่ ยี่ห้อ คุณสมบัติ (เดิมมีคำพ้องความหมายเป็นหมวดที่ 5 — ลบออกทั้งระบบ 26 ส.ค. 2026)</w:t>
      </w:r>
    </w:p>
    <w:p w14:paraId="34D9DCF0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- แก้ไขสินค้าพร้อมคุณสมบัติ/สเปคแบบไดนามิกตามหมวดหมู่ (เพิ่มสเปคใหม่ได้ทันที)</w:t>
      </w:r>
    </w:p>
    <w:p w14:paraId="24FDC246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- อัปโหลดรูปสินค้าจริงขึ้นดิสก์ (multer, จำกัด 5MB, jpeg/png/webp/gif) พร้อม fallback เป็น URL ภายนอก</w:t>
      </w:r>
    </w:p>
    <w:p w14:paraId="3612BE2A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- ลบแบบ soft delete และป้องกันการลบข้อมูลที่ยังถูกอ้างอิงอยู่ (FK restrict)</w:t>
      </w:r>
    </w:p>
    <w:p w14:paraId="081616B8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- ฟอร์ม "เพิ่มสินค้าใหม่" แบบเต็ม (นอกเหนือจาก Excel import)</w:t>
      </w:r>
    </w:p>
    <w:p w14:paraId="527252EE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b/>
          <w:color w:val="B51A1A"/>
          <w:sz w:val="32"/>
          <w:szCs w:val="32"/>
        </w:rPr>
        <w:t xml:space="preserve">[ใหม่] </w:t>
      </w:r>
      <w:r w:rsidRPr="007C6D98">
        <w:rPr>
          <w:rFonts w:cs="TH Sarabun New"/>
          <w:color w:val="B51A1A"/>
          <w:sz w:val="32"/>
          <w:szCs w:val="32"/>
        </w:rPr>
        <w:t>- จัดการแกลเลอรีรูปภาพหลายรูปต่อสินค้า พร้อมปุ่มตั้งเป็นรูปภาพหลัก</w:t>
      </w:r>
    </w:p>
    <w:p w14:paraId="06E4563F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b/>
          <w:color w:val="B51A1A"/>
          <w:sz w:val="32"/>
          <w:szCs w:val="32"/>
        </w:rPr>
        <w:t xml:space="preserve">[ใหม่] </w:t>
      </w:r>
      <w:r w:rsidRPr="007C6D98">
        <w:rPr>
          <w:rFonts w:cs="TH Sarabun New"/>
          <w:color w:val="B51A1A"/>
          <w:sz w:val="32"/>
          <w:szCs w:val="32"/>
        </w:rPr>
        <w:t>- กำหนดข้อมูลสต็อก/ยอดขาย, วันที่วางขาย, ลิงก์ร้านค้าออนไลน์ (Shopee/Lazada/Tiktok/Line), ประกันสินค้า, ผู้จัดจำหน่าย, วิดีโอสินค้า, ข้อมูล SEO (slug/canonical/title/description) และป้ายกำกับ (Tags) — ทั้งหมดเป็น metadata แสดงผล/อ้างอิงเฉยๆ ไม่ผูกกับ search/compare/filter logic</w:t>
      </w:r>
    </w:p>
    <w:p w14:paraId="00CD63F1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b/>
          <w:color w:val="B51A1A"/>
          <w:sz w:val="32"/>
          <w:szCs w:val="32"/>
        </w:rPr>
        <w:t xml:space="preserve">[ใหม่] </w:t>
      </w:r>
      <w:r w:rsidRPr="007C6D98">
        <w:rPr>
          <w:rFonts w:cs="TH Sarabun New"/>
          <w:color w:val="B51A1A"/>
          <w:sz w:val="32"/>
          <w:szCs w:val="32"/>
        </w:rPr>
        <w:t>- จัดการโปรไฟล์ "แนะนำสินค้าที่เหมาะที่สุด" ผ่านหน้า /admin/compare-profiles</w:t>
      </w:r>
    </w:p>
    <w:p w14:paraId="627FB8BD" w14:textId="77777777" w:rsidR="003521A0" w:rsidRPr="007C6D98" w:rsidRDefault="00000000">
      <w:pPr>
        <w:spacing w:before="240" w:after="120"/>
        <w:rPr>
          <w:rFonts w:cs="TH Sarabun New"/>
          <w:sz w:val="32"/>
          <w:szCs w:val="32"/>
        </w:rPr>
      </w:pPr>
      <w:r w:rsidRPr="007C6D98">
        <w:rPr>
          <w:rFonts w:cs="TH Sarabun New"/>
          <w:b/>
          <w:sz w:val="32"/>
          <w:szCs w:val="32"/>
        </w:rPr>
        <w:t>นำเข้าข้อมูลผ่าน Excel (Bulk Import)</w:t>
      </w:r>
    </w:p>
    <w:p w14:paraId="58DF2099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- ดาวน์โหลดเทมเพลต .xlsx และอัปโหลดแบบ drag-and-drop</w:t>
      </w:r>
    </w:p>
    <w:p w14:paraId="02F26F25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- Validate ด้วย Zod พร้อม error message ต่อฟิลด์ (รองรับชื่อคอลัมน์หลายแบบ)</w:t>
      </w:r>
    </w:p>
    <w:p w14:paraId="299E7E96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- สร้าง Brand/Category/Attribute ใหม่อัตโนมัติจากคอลัมน์ที่ไม่รู้จัก แล้ว bulk insert พร้อมรายงานแถวที่ผิด</w:t>
      </w:r>
    </w:p>
    <w:p w14:paraId="406B1769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b/>
          <w:color w:val="B51A1A"/>
          <w:sz w:val="32"/>
          <w:szCs w:val="32"/>
        </w:rPr>
        <w:t xml:space="preserve">[ใหม่] </w:t>
      </w:r>
      <w:r w:rsidRPr="007C6D98">
        <w:rPr>
          <w:rFonts w:cs="TH Sarabun New"/>
          <w:color w:val="B51A1A"/>
          <w:sz w:val="32"/>
          <w:szCs w:val="32"/>
        </w:rPr>
        <w:t>- หน้าพรีวิวข้อมูลก่อนยืนยันนำเข้าจริง (?dryRun=true)</w:t>
      </w:r>
    </w:p>
    <w:p w14:paraId="676DFC98" w14:textId="77777777" w:rsidR="003521A0" w:rsidRPr="007C6D98" w:rsidRDefault="00000000">
      <w:pPr>
        <w:spacing w:before="240" w:after="120"/>
        <w:rPr>
          <w:rFonts w:cs="TH Sarabun New"/>
          <w:sz w:val="32"/>
          <w:szCs w:val="32"/>
        </w:rPr>
      </w:pPr>
      <w:r w:rsidRPr="007C6D98">
        <w:rPr>
          <w:rFonts w:cs="TH Sarabun New"/>
          <w:b/>
          <w:sz w:val="32"/>
          <w:szCs w:val="32"/>
        </w:rPr>
        <w:lastRenderedPageBreak/>
        <w:t>แดชบอร์ดและรายงาน (Dashboard &amp; Logs)</w:t>
      </w:r>
    </w:p>
    <w:p w14:paraId="0180512D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- สถิติภาพรวม: จำนวนสินค้า/หมวดหมู่/ยี่ห้อ, จำนวนค้นหา, เข้าชม, เปรียบเทียบ</w:t>
      </w:r>
    </w:p>
    <w:p w14:paraId="32B6EBCA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- ตัวดู log แบบ read-only: การค้นหา, การเข้าชม (สรุปต่อสินค้า), การเปรียบเทียบ</w:t>
      </w:r>
    </w:p>
    <w:p w14:paraId="2E805FF4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b/>
          <w:color w:val="B51A1A"/>
          <w:sz w:val="32"/>
          <w:szCs w:val="32"/>
        </w:rPr>
        <w:t xml:space="preserve">[ใหม่] </w:t>
      </w:r>
      <w:r w:rsidRPr="007C6D98">
        <w:rPr>
          <w:rFonts w:cs="TH Sarabun New"/>
          <w:color w:val="B51A1A"/>
          <w:sz w:val="32"/>
          <w:szCs w:val="32"/>
        </w:rPr>
        <w:t>- กราฟแนวโน้มการค้นหาย้อนหลัง 7 วัน (sparkline) และสถิติคู่สินค้าที่ถูกเปรียบเทียบด้วยกันบ่อยที่สุด</w:t>
      </w:r>
    </w:p>
    <w:p w14:paraId="0DEDE222" w14:textId="77777777" w:rsidR="003521A0" w:rsidRPr="007C6D98" w:rsidRDefault="00000000">
      <w:pPr>
        <w:spacing w:before="240" w:after="120"/>
        <w:rPr>
          <w:rFonts w:cs="TH Sarabun New"/>
          <w:sz w:val="32"/>
          <w:szCs w:val="32"/>
        </w:rPr>
      </w:pPr>
      <w:r w:rsidRPr="007C6D98">
        <w:rPr>
          <w:rFonts w:cs="TH Sarabun New"/>
          <w:b/>
          <w:sz w:val="32"/>
          <w:szCs w:val="32"/>
        </w:rPr>
        <w:t>ความปลอดภัยและ Performance</w:t>
      </w:r>
    </w:p>
    <w:p w14:paraId="7A08DCF2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- Rate limiting: 300 คำขอ/15นาทีทั้ง API, 10 คำขอ/15นาทีเฉพาะ /api/auth</w:t>
      </w:r>
    </w:p>
    <w:p w14:paraId="41112703" w14:textId="77777777" w:rsidR="003521A0" w:rsidRPr="007C6D98" w:rsidRDefault="00000000">
      <w:pPr>
        <w:spacing w:after="60"/>
        <w:ind w:left="510"/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t>- Input sanitization/XSS, SQL injection protection เพิ่มเติม, image optimization, code splitting, response caching, query indexing</w:t>
      </w:r>
    </w:p>
    <w:p w14:paraId="4A128052" w14:textId="77777777" w:rsidR="003521A0" w:rsidRPr="007C6D98" w:rsidRDefault="00000000">
      <w:pPr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br w:type="page"/>
      </w:r>
    </w:p>
    <w:p w14:paraId="42D1A8A6" w14:textId="77777777" w:rsidR="003521A0" w:rsidRPr="007C6D98" w:rsidRDefault="00000000">
      <w:pPr>
        <w:spacing w:before="400"/>
        <w:rPr>
          <w:rFonts w:cs="TH Sarabun New"/>
          <w:sz w:val="32"/>
          <w:szCs w:val="32"/>
        </w:rPr>
      </w:pPr>
      <w:r w:rsidRPr="007C6D98">
        <w:rPr>
          <w:rFonts w:cs="TH Sarabun New"/>
          <w:b/>
          <w:sz w:val="32"/>
          <w:szCs w:val="32"/>
        </w:rPr>
        <w:lastRenderedPageBreak/>
        <w:t>6. รายการ API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56"/>
        <w:gridCol w:w="3292"/>
        <w:gridCol w:w="3880"/>
      </w:tblGrid>
      <w:tr w:rsidR="003521A0" w:rsidRPr="007C6D98" w14:paraId="1F091840" w14:textId="77777777" w:rsidTr="007C6D98">
        <w:trPr>
          <w:jc w:val="center"/>
        </w:trPr>
        <w:tc>
          <w:tcPr>
            <w:tcW w:w="2456" w:type="dxa"/>
            <w:shd w:val="clear" w:color="auto" w:fill="D9D9D9"/>
          </w:tcPr>
          <w:p w14:paraId="003FC080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Method</w:t>
            </w:r>
          </w:p>
        </w:tc>
        <w:tc>
          <w:tcPr>
            <w:tcW w:w="3292" w:type="dxa"/>
            <w:shd w:val="clear" w:color="auto" w:fill="D9D9D9"/>
          </w:tcPr>
          <w:p w14:paraId="28C899F6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Endpoint</w:t>
            </w:r>
          </w:p>
        </w:tc>
        <w:tc>
          <w:tcPr>
            <w:tcW w:w="3880" w:type="dxa"/>
            <w:shd w:val="clear" w:color="auto" w:fill="D9D9D9"/>
          </w:tcPr>
          <w:p w14:paraId="32C73355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คำอธิบาย</w:t>
            </w:r>
          </w:p>
        </w:tc>
      </w:tr>
      <w:tr w:rsidR="003521A0" w:rsidRPr="007C6D98" w14:paraId="41218853" w14:textId="77777777" w:rsidTr="007C6D98">
        <w:trPr>
          <w:jc w:val="center"/>
        </w:trPr>
        <w:tc>
          <w:tcPr>
            <w:tcW w:w="9628" w:type="dxa"/>
            <w:gridSpan w:val="3"/>
            <w:shd w:val="clear" w:color="auto" w:fill="BFBFBF"/>
          </w:tcPr>
          <w:p w14:paraId="3AF416F5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Public — ค้นหาและสินค้า</w:t>
            </w:r>
          </w:p>
        </w:tc>
      </w:tr>
      <w:tr w:rsidR="003521A0" w:rsidRPr="007C6D98" w14:paraId="1389A3F1" w14:textId="77777777" w:rsidTr="007C6D98">
        <w:trPr>
          <w:jc w:val="center"/>
        </w:trPr>
        <w:tc>
          <w:tcPr>
            <w:tcW w:w="2456" w:type="dxa"/>
          </w:tcPr>
          <w:p w14:paraId="3E77B164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GET</w:t>
            </w:r>
          </w:p>
        </w:tc>
        <w:tc>
          <w:tcPr>
            <w:tcW w:w="3292" w:type="dxa"/>
          </w:tcPr>
          <w:p w14:paraId="10DD2FFC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/api/search</w:t>
            </w:r>
          </w:p>
        </w:tc>
        <w:tc>
          <w:tcPr>
            <w:tcW w:w="3880" w:type="dxa"/>
          </w:tcPr>
          <w:p w14:paraId="1086842E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ค้นหาสินค้าแบบ fuzzy</w:t>
            </w:r>
          </w:p>
        </w:tc>
      </w:tr>
      <w:tr w:rsidR="003521A0" w:rsidRPr="007C6D98" w14:paraId="3E31C1DB" w14:textId="77777777" w:rsidTr="007C6D98">
        <w:trPr>
          <w:jc w:val="center"/>
        </w:trPr>
        <w:tc>
          <w:tcPr>
            <w:tcW w:w="2456" w:type="dxa"/>
          </w:tcPr>
          <w:p w14:paraId="2263161D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GET</w:t>
            </w:r>
          </w:p>
        </w:tc>
        <w:tc>
          <w:tcPr>
            <w:tcW w:w="3292" w:type="dxa"/>
          </w:tcPr>
          <w:p w14:paraId="4E542DE7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/api/search/autocomplete</w:t>
            </w:r>
          </w:p>
        </w:tc>
        <w:tc>
          <w:tcPr>
            <w:tcW w:w="3880" w:type="dxa"/>
          </w:tcPr>
          <w:p w14:paraId="0E71C8D1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คำแนะนำแบบพิมพ์นำ</w:t>
            </w:r>
          </w:p>
        </w:tc>
      </w:tr>
      <w:tr w:rsidR="003521A0" w:rsidRPr="007C6D98" w14:paraId="7D8CFC85" w14:textId="77777777" w:rsidTr="007C6D98">
        <w:trPr>
          <w:jc w:val="center"/>
        </w:trPr>
        <w:tc>
          <w:tcPr>
            <w:tcW w:w="2456" w:type="dxa"/>
          </w:tcPr>
          <w:p w14:paraId="15E6D6C9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GET</w:t>
            </w:r>
          </w:p>
        </w:tc>
        <w:tc>
          <w:tcPr>
            <w:tcW w:w="3292" w:type="dxa"/>
          </w:tcPr>
          <w:p w14:paraId="53CAA9E5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/api/products</w:t>
            </w:r>
          </w:p>
        </w:tc>
        <w:tc>
          <w:tcPr>
            <w:tcW w:w="3880" w:type="dxa"/>
          </w:tcPr>
          <w:p w14:paraId="20E49DF8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รายการสินค้าแบบแบ่งหน้า</w:t>
            </w:r>
          </w:p>
        </w:tc>
      </w:tr>
      <w:tr w:rsidR="003521A0" w:rsidRPr="007C6D98" w14:paraId="20BE32E7" w14:textId="77777777" w:rsidTr="007C6D98">
        <w:trPr>
          <w:jc w:val="center"/>
        </w:trPr>
        <w:tc>
          <w:tcPr>
            <w:tcW w:w="2456" w:type="dxa"/>
          </w:tcPr>
          <w:p w14:paraId="24C07AD2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GET</w:t>
            </w:r>
          </w:p>
        </w:tc>
        <w:tc>
          <w:tcPr>
            <w:tcW w:w="3292" w:type="dxa"/>
          </w:tcPr>
          <w:p w14:paraId="0734918D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/api/products/:id</w:t>
            </w:r>
          </w:p>
        </w:tc>
        <w:tc>
          <w:tcPr>
            <w:tcW w:w="3880" w:type="dxa"/>
          </w:tcPr>
          <w:p w14:paraId="06C077BD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รายละเอียดสินค้า + คุณสมบัติ + แกลเลอรี + สินค้าที่เกี่ยวข้อง</w:t>
            </w:r>
          </w:p>
        </w:tc>
      </w:tr>
      <w:tr w:rsidR="003521A0" w:rsidRPr="007C6D98" w14:paraId="7A5CB94F" w14:textId="77777777" w:rsidTr="007C6D98">
        <w:trPr>
          <w:jc w:val="center"/>
        </w:trPr>
        <w:tc>
          <w:tcPr>
            <w:tcW w:w="2456" w:type="dxa"/>
          </w:tcPr>
          <w:p w14:paraId="3BB385F6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GET</w:t>
            </w:r>
          </w:p>
        </w:tc>
        <w:tc>
          <w:tcPr>
            <w:tcW w:w="3292" w:type="dxa"/>
          </w:tcPr>
          <w:p w14:paraId="7126F120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/api/products/compare</w:t>
            </w:r>
          </w:p>
        </w:tc>
        <w:tc>
          <w:tcPr>
            <w:tcW w:w="3880" w:type="dxa"/>
          </w:tcPr>
          <w:p w14:paraId="7DFD52C1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ดึงสินค้าหลายตัวสำหรับหน้าเปรียบเทียบ</w:t>
            </w:r>
          </w:p>
        </w:tc>
      </w:tr>
      <w:tr w:rsidR="003521A0" w:rsidRPr="007C6D98" w14:paraId="58B41EAE" w14:textId="77777777" w:rsidTr="007C6D98">
        <w:trPr>
          <w:jc w:val="center"/>
        </w:trPr>
        <w:tc>
          <w:tcPr>
            <w:tcW w:w="2456" w:type="dxa"/>
          </w:tcPr>
          <w:p w14:paraId="523E0E00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GET</w:t>
            </w:r>
          </w:p>
        </w:tc>
        <w:tc>
          <w:tcPr>
            <w:tcW w:w="3292" w:type="dxa"/>
          </w:tcPr>
          <w:p w14:paraId="31ABEB0B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/api/categories</w:t>
            </w:r>
          </w:p>
        </w:tc>
        <w:tc>
          <w:tcPr>
            <w:tcW w:w="3880" w:type="dxa"/>
          </w:tcPr>
          <w:p w14:paraId="2B64E50E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หมวดหมู่ทั้งหมด + คุณสมบัติ</w:t>
            </w:r>
          </w:p>
        </w:tc>
      </w:tr>
      <w:tr w:rsidR="003521A0" w:rsidRPr="007C6D98" w14:paraId="61FF1A5B" w14:textId="77777777" w:rsidTr="007C6D98">
        <w:trPr>
          <w:jc w:val="center"/>
        </w:trPr>
        <w:tc>
          <w:tcPr>
            <w:tcW w:w="2456" w:type="dxa"/>
          </w:tcPr>
          <w:p w14:paraId="1109D5D3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POST</w:t>
            </w:r>
          </w:p>
        </w:tc>
        <w:tc>
          <w:tcPr>
            <w:tcW w:w="3292" w:type="dxa"/>
          </w:tcPr>
          <w:p w14:paraId="415CC69C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/api/compare</w:t>
            </w:r>
          </w:p>
        </w:tc>
        <w:tc>
          <w:tcPr>
            <w:tcW w:w="3880" w:type="dxa"/>
          </w:tcPr>
          <w:p w14:paraId="1F3C290A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บันทึกการเปรียบเทียบ</w:t>
            </w:r>
          </w:p>
        </w:tc>
      </w:tr>
      <w:tr w:rsidR="003521A0" w:rsidRPr="007C6D98" w14:paraId="444DA79D" w14:textId="77777777" w:rsidTr="007C6D98">
        <w:trPr>
          <w:jc w:val="center"/>
        </w:trPr>
        <w:tc>
          <w:tcPr>
            <w:tcW w:w="9628" w:type="dxa"/>
            <w:gridSpan w:val="3"/>
            <w:shd w:val="clear" w:color="auto" w:fill="BFBFBF"/>
          </w:tcPr>
          <w:p w14:paraId="673DAE1E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Auth</w:t>
            </w:r>
          </w:p>
        </w:tc>
      </w:tr>
      <w:tr w:rsidR="003521A0" w:rsidRPr="007C6D98" w14:paraId="1ECE1074" w14:textId="77777777" w:rsidTr="007C6D98">
        <w:trPr>
          <w:jc w:val="center"/>
        </w:trPr>
        <w:tc>
          <w:tcPr>
            <w:tcW w:w="2456" w:type="dxa"/>
          </w:tcPr>
          <w:p w14:paraId="72240F65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POST</w:t>
            </w:r>
          </w:p>
        </w:tc>
        <w:tc>
          <w:tcPr>
            <w:tcW w:w="3292" w:type="dxa"/>
          </w:tcPr>
          <w:p w14:paraId="6C6F7BF7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/api/auth/login</w:t>
            </w:r>
          </w:p>
        </w:tc>
        <w:tc>
          <w:tcPr>
            <w:tcW w:w="3880" w:type="dxa"/>
          </w:tcPr>
          <w:p w14:paraId="0BF3B0B0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ล็อกอินแอดมิน</w:t>
            </w:r>
          </w:p>
        </w:tc>
      </w:tr>
      <w:tr w:rsidR="003521A0" w:rsidRPr="007C6D98" w14:paraId="3D772071" w14:textId="77777777" w:rsidTr="007C6D98">
        <w:trPr>
          <w:jc w:val="center"/>
        </w:trPr>
        <w:tc>
          <w:tcPr>
            <w:tcW w:w="2456" w:type="dxa"/>
          </w:tcPr>
          <w:p w14:paraId="6259F4AD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GET</w:t>
            </w:r>
          </w:p>
        </w:tc>
        <w:tc>
          <w:tcPr>
            <w:tcW w:w="3292" w:type="dxa"/>
          </w:tcPr>
          <w:p w14:paraId="300C7614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/api/auth/me</w:t>
            </w:r>
          </w:p>
        </w:tc>
        <w:tc>
          <w:tcPr>
            <w:tcW w:w="3880" w:type="dxa"/>
          </w:tcPr>
          <w:p w14:paraId="691A9FF3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ตรวจสอบ JWT ปัจจุบัน</w:t>
            </w:r>
          </w:p>
        </w:tc>
      </w:tr>
      <w:tr w:rsidR="003521A0" w:rsidRPr="007C6D98" w14:paraId="76E41878" w14:textId="77777777" w:rsidTr="007C6D98">
        <w:trPr>
          <w:jc w:val="center"/>
        </w:trPr>
        <w:tc>
          <w:tcPr>
            <w:tcW w:w="9628" w:type="dxa"/>
            <w:gridSpan w:val="3"/>
            <w:shd w:val="clear" w:color="auto" w:fill="BFBFBF"/>
          </w:tcPr>
          <w:p w14:paraId="1E246FDC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Admin — จัดการข้อมูล</w:t>
            </w:r>
          </w:p>
        </w:tc>
      </w:tr>
      <w:tr w:rsidR="003521A0" w:rsidRPr="007C6D98" w14:paraId="5AC3A229" w14:textId="77777777" w:rsidTr="007C6D98">
        <w:trPr>
          <w:jc w:val="center"/>
        </w:trPr>
        <w:tc>
          <w:tcPr>
            <w:tcW w:w="2456" w:type="dxa"/>
          </w:tcPr>
          <w:p w14:paraId="278BB3B9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GET</w:t>
            </w:r>
          </w:p>
        </w:tc>
        <w:tc>
          <w:tcPr>
            <w:tcW w:w="3292" w:type="dxa"/>
          </w:tcPr>
          <w:p w14:paraId="357A8B10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/api/admin/dashboard</w:t>
            </w:r>
          </w:p>
        </w:tc>
        <w:tc>
          <w:tcPr>
            <w:tcW w:w="3880" w:type="dxa"/>
          </w:tcPr>
          <w:p w14:paraId="3935A9E6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สถิติภาพรวม</w:t>
            </w:r>
          </w:p>
        </w:tc>
      </w:tr>
      <w:tr w:rsidR="003521A0" w:rsidRPr="007C6D98" w14:paraId="71FBB486" w14:textId="77777777" w:rsidTr="007C6D98">
        <w:trPr>
          <w:jc w:val="center"/>
        </w:trPr>
        <w:tc>
          <w:tcPr>
            <w:tcW w:w="2456" w:type="dxa"/>
          </w:tcPr>
          <w:p w14:paraId="1E30F549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GET/POST/PUT/DELETE</w:t>
            </w:r>
          </w:p>
        </w:tc>
        <w:tc>
          <w:tcPr>
            <w:tcW w:w="3292" w:type="dxa"/>
          </w:tcPr>
          <w:p w14:paraId="573EA4B2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/api/admin/products</w:t>
            </w:r>
          </w:p>
        </w:tc>
        <w:tc>
          <w:tcPr>
            <w:tcW w:w="3880" w:type="dxa"/>
          </w:tcPr>
          <w:p w14:paraId="19411CD4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CRUD สินค้า</w:t>
            </w:r>
          </w:p>
        </w:tc>
      </w:tr>
      <w:tr w:rsidR="003521A0" w:rsidRPr="007C6D98" w14:paraId="172854AF" w14:textId="77777777" w:rsidTr="007C6D98">
        <w:trPr>
          <w:jc w:val="center"/>
        </w:trPr>
        <w:tc>
          <w:tcPr>
            <w:tcW w:w="2456" w:type="dxa"/>
          </w:tcPr>
          <w:p w14:paraId="60496BC5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GET</w:t>
            </w:r>
          </w:p>
        </w:tc>
        <w:tc>
          <w:tcPr>
            <w:tcW w:w="3292" w:type="dxa"/>
          </w:tcPr>
          <w:p w14:paraId="7BB83E67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/api/admin/products/:id</w:t>
            </w:r>
          </w:p>
        </w:tc>
        <w:tc>
          <w:tcPr>
            <w:tcW w:w="3880" w:type="dxa"/>
          </w:tcPr>
          <w:p w14:paraId="663EED73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ดึงสินค้าเดี่ยวสำหรับฟอร์มแก้ไข</w:t>
            </w:r>
          </w:p>
        </w:tc>
      </w:tr>
      <w:tr w:rsidR="003521A0" w:rsidRPr="007C6D98" w14:paraId="4CCF5A9A" w14:textId="77777777" w:rsidTr="007C6D98">
        <w:trPr>
          <w:jc w:val="center"/>
        </w:trPr>
        <w:tc>
          <w:tcPr>
            <w:tcW w:w="2456" w:type="dxa"/>
          </w:tcPr>
          <w:p w14:paraId="01457360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POST</w:t>
            </w:r>
          </w:p>
        </w:tc>
        <w:tc>
          <w:tcPr>
            <w:tcW w:w="3292" w:type="dxa"/>
          </w:tcPr>
          <w:p w14:paraId="6067ED62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/api/admin/upload/image</w:t>
            </w:r>
          </w:p>
        </w:tc>
        <w:tc>
          <w:tcPr>
            <w:tcW w:w="3880" w:type="dxa"/>
          </w:tcPr>
          <w:p w14:paraId="0E0ABBB2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อัปโหลดรูปสินค้า</w:t>
            </w:r>
          </w:p>
        </w:tc>
      </w:tr>
      <w:tr w:rsidR="003521A0" w:rsidRPr="007C6D98" w14:paraId="0B0C1E8C" w14:textId="77777777" w:rsidTr="007C6D98">
        <w:trPr>
          <w:jc w:val="center"/>
        </w:trPr>
        <w:tc>
          <w:tcPr>
            <w:tcW w:w="2456" w:type="dxa"/>
          </w:tcPr>
          <w:p w14:paraId="49D3B5F6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POST</w:t>
            </w:r>
          </w:p>
        </w:tc>
        <w:tc>
          <w:tcPr>
            <w:tcW w:w="3292" w:type="dxa"/>
          </w:tcPr>
          <w:p w14:paraId="59F88D69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/api/admin/import</w:t>
            </w:r>
          </w:p>
        </w:tc>
        <w:tc>
          <w:tcPr>
            <w:tcW w:w="3880" w:type="dxa"/>
          </w:tcPr>
          <w:p w14:paraId="2F55D654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นำเข้าไฟล์ Excel (รองรับ ?dryRun=true)</w:t>
            </w:r>
          </w:p>
        </w:tc>
      </w:tr>
      <w:tr w:rsidR="003521A0" w:rsidRPr="007C6D98" w14:paraId="164100F4" w14:textId="77777777" w:rsidTr="007C6D98">
        <w:trPr>
          <w:jc w:val="center"/>
        </w:trPr>
        <w:tc>
          <w:tcPr>
            <w:tcW w:w="2456" w:type="dxa"/>
          </w:tcPr>
          <w:p w14:paraId="6AFCA604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GET</w:t>
            </w:r>
          </w:p>
        </w:tc>
        <w:tc>
          <w:tcPr>
            <w:tcW w:w="3292" w:type="dxa"/>
          </w:tcPr>
          <w:p w14:paraId="7979DA64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/api/admin/import/template</w:t>
            </w:r>
          </w:p>
        </w:tc>
        <w:tc>
          <w:tcPr>
            <w:tcW w:w="3880" w:type="dxa"/>
          </w:tcPr>
          <w:p w14:paraId="52BC20BE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ดาวน์โหลดเทมเพลต Excel</w:t>
            </w:r>
          </w:p>
        </w:tc>
      </w:tr>
      <w:tr w:rsidR="003521A0" w:rsidRPr="007C6D98" w14:paraId="4D4FA97F" w14:textId="77777777" w:rsidTr="007C6D98">
        <w:trPr>
          <w:jc w:val="center"/>
        </w:trPr>
        <w:tc>
          <w:tcPr>
            <w:tcW w:w="2456" w:type="dxa"/>
          </w:tcPr>
          <w:p w14:paraId="56CE41A5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GET/POST/PUT/DELETE</w:t>
            </w:r>
          </w:p>
        </w:tc>
        <w:tc>
          <w:tcPr>
            <w:tcW w:w="3292" w:type="dxa"/>
          </w:tcPr>
          <w:p w14:paraId="41B928D7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/api/admin/categories</w:t>
            </w:r>
          </w:p>
        </w:tc>
        <w:tc>
          <w:tcPr>
            <w:tcW w:w="3880" w:type="dxa"/>
          </w:tcPr>
          <w:p w14:paraId="77608809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CRUD หมวดหมู่</w:t>
            </w:r>
          </w:p>
        </w:tc>
      </w:tr>
      <w:tr w:rsidR="003521A0" w:rsidRPr="007C6D98" w14:paraId="53280B9B" w14:textId="77777777" w:rsidTr="007C6D98">
        <w:trPr>
          <w:jc w:val="center"/>
        </w:trPr>
        <w:tc>
          <w:tcPr>
            <w:tcW w:w="2456" w:type="dxa"/>
          </w:tcPr>
          <w:p w14:paraId="04263A18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GET/POST/PUT/DELETE</w:t>
            </w:r>
          </w:p>
        </w:tc>
        <w:tc>
          <w:tcPr>
            <w:tcW w:w="3292" w:type="dxa"/>
          </w:tcPr>
          <w:p w14:paraId="498F4CBC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/api/admin/brands</w:t>
            </w:r>
          </w:p>
        </w:tc>
        <w:tc>
          <w:tcPr>
            <w:tcW w:w="3880" w:type="dxa"/>
          </w:tcPr>
          <w:p w14:paraId="197FB3F9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CRUD ยี่ห้อ</w:t>
            </w:r>
          </w:p>
        </w:tc>
      </w:tr>
      <w:tr w:rsidR="003521A0" w:rsidRPr="007C6D98" w14:paraId="1972F724" w14:textId="77777777" w:rsidTr="007C6D98">
        <w:trPr>
          <w:jc w:val="center"/>
        </w:trPr>
        <w:tc>
          <w:tcPr>
            <w:tcW w:w="2456" w:type="dxa"/>
          </w:tcPr>
          <w:p w14:paraId="42522355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GET/POST/PUT/DELETE</w:t>
            </w:r>
          </w:p>
        </w:tc>
        <w:tc>
          <w:tcPr>
            <w:tcW w:w="3292" w:type="dxa"/>
          </w:tcPr>
          <w:p w14:paraId="64224E8A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/api/admin/attributes</w:t>
            </w:r>
          </w:p>
        </w:tc>
        <w:tc>
          <w:tcPr>
            <w:tcW w:w="3880" w:type="dxa"/>
          </w:tcPr>
          <w:p w14:paraId="132BFC19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CRUD คุณสมบัติ/สเปค</w:t>
            </w:r>
          </w:p>
        </w:tc>
      </w:tr>
      <w:tr w:rsidR="003521A0" w:rsidRPr="007C6D98" w14:paraId="1CCE60EA" w14:textId="77777777" w:rsidTr="007C6D98">
        <w:trPr>
          <w:jc w:val="center"/>
        </w:trPr>
        <w:tc>
          <w:tcPr>
            <w:tcW w:w="2456" w:type="dxa"/>
          </w:tcPr>
          <w:p w14:paraId="6A7FF26C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color w:val="B51A1A"/>
                <w:sz w:val="32"/>
                <w:szCs w:val="32"/>
              </w:rPr>
              <w:t>GET/POST/PUT/DELETE</w:t>
            </w:r>
          </w:p>
        </w:tc>
        <w:tc>
          <w:tcPr>
            <w:tcW w:w="3292" w:type="dxa"/>
          </w:tcPr>
          <w:p w14:paraId="49840AFA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color w:val="B51A1A"/>
                <w:sz w:val="32"/>
                <w:szCs w:val="32"/>
              </w:rPr>
              <w:t>/api/admin/compare-profiles</w:t>
            </w:r>
          </w:p>
        </w:tc>
        <w:tc>
          <w:tcPr>
            <w:tcW w:w="3880" w:type="dxa"/>
          </w:tcPr>
          <w:p w14:paraId="69A5E851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color w:val="B51A1A"/>
                <w:sz w:val="32"/>
                <w:szCs w:val="32"/>
              </w:rPr>
              <w:t>CRUD โปรไฟล์ "แนะนำสินค้าที่เหมาะที่สุด"  [ใหม่]</w:t>
            </w:r>
          </w:p>
        </w:tc>
      </w:tr>
      <w:tr w:rsidR="003521A0" w:rsidRPr="007C6D98" w14:paraId="5AEFA65F" w14:textId="77777777" w:rsidTr="007C6D98">
        <w:trPr>
          <w:jc w:val="center"/>
        </w:trPr>
        <w:tc>
          <w:tcPr>
            <w:tcW w:w="2456" w:type="dxa"/>
          </w:tcPr>
          <w:p w14:paraId="3468C3A8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GET</w:t>
            </w:r>
          </w:p>
        </w:tc>
        <w:tc>
          <w:tcPr>
            <w:tcW w:w="3292" w:type="dxa"/>
          </w:tcPr>
          <w:p w14:paraId="3226C4EC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/api/admin/search-logs</w:t>
            </w:r>
          </w:p>
        </w:tc>
        <w:tc>
          <w:tcPr>
            <w:tcW w:w="3880" w:type="dxa"/>
          </w:tcPr>
          <w:p w14:paraId="145D50C1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สถิติการค้นหา</w:t>
            </w:r>
          </w:p>
        </w:tc>
      </w:tr>
      <w:tr w:rsidR="003521A0" w:rsidRPr="007C6D98" w14:paraId="04C0EF98" w14:textId="77777777" w:rsidTr="007C6D98">
        <w:trPr>
          <w:jc w:val="center"/>
        </w:trPr>
        <w:tc>
          <w:tcPr>
            <w:tcW w:w="2456" w:type="dxa"/>
          </w:tcPr>
          <w:p w14:paraId="36CE756F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GET</w:t>
            </w:r>
          </w:p>
        </w:tc>
        <w:tc>
          <w:tcPr>
            <w:tcW w:w="3292" w:type="dxa"/>
          </w:tcPr>
          <w:p w14:paraId="297C04E2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/api/admin/view-logs</w:t>
            </w:r>
          </w:p>
        </w:tc>
        <w:tc>
          <w:tcPr>
            <w:tcW w:w="3880" w:type="dxa"/>
          </w:tcPr>
          <w:p w14:paraId="15D4189D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สรุปการเข้าชมต่อสินค้า</w:t>
            </w:r>
          </w:p>
        </w:tc>
      </w:tr>
      <w:tr w:rsidR="003521A0" w:rsidRPr="007C6D98" w14:paraId="7AD1F0FF" w14:textId="77777777" w:rsidTr="007C6D98">
        <w:trPr>
          <w:jc w:val="center"/>
        </w:trPr>
        <w:tc>
          <w:tcPr>
            <w:tcW w:w="2456" w:type="dxa"/>
          </w:tcPr>
          <w:p w14:paraId="78B4424D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GET</w:t>
            </w:r>
          </w:p>
        </w:tc>
        <w:tc>
          <w:tcPr>
            <w:tcW w:w="3292" w:type="dxa"/>
          </w:tcPr>
          <w:p w14:paraId="36608AFF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/api/admin/compare-logs</w:t>
            </w:r>
          </w:p>
        </w:tc>
        <w:tc>
          <w:tcPr>
            <w:tcW w:w="3880" w:type="dxa"/>
          </w:tcPr>
          <w:p w14:paraId="30C11867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sz w:val="32"/>
                <w:szCs w:val="32"/>
              </w:rPr>
              <w:t>สถิติการเปรียบเทียบ</w:t>
            </w:r>
          </w:p>
        </w:tc>
      </w:tr>
    </w:tbl>
    <w:p w14:paraId="10338180" w14:textId="77777777" w:rsidR="003521A0" w:rsidRPr="007C6D98" w:rsidRDefault="00000000">
      <w:pPr>
        <w:rPr>
          <w:rFonts w:cs="TH Sarabun New"/>
          <w:sz w:val="32"/>
          <w:szCs w:val="32"/>
        </w:rPr>
      </w:pPr>
      <w:r w:rsidRPr="007C6D98">
        <w:rPr>
          <w:rFonts w:cs="TH Sarabun New"/>
          <w:sz w:val="32"/>
          <w:szCs w:val="32"/>
        </w:rPr>
        <w:br w:type="page"/>
      </w:r>
    </w:p>
    <w:p w14:paraId="22FBB5C3" w14:textId="77777777" w:rsidR="003521A0" w:rsidRPr="007C6D98" w:rsidRDefault="00000000">
      <w:pPr>
        <w:spacing w:before="400"/>
        <w:rPr>
          <w:rFonts w:cs="TH Sarabun New"/>
          <w:sz w:val="32"/>
          <w:szCs w:val="32"/>
        </w:rPr>
      </w:pPr>
      <w:r w:rsidRPr="007C6D98">
        <w:rPr>
          <w:rFonts w:cs="TH Sarabun New"/>
          <w:b/>
          <w:sz w:val="32"/>
          <w:szCs w:val="32"/>
        </w:rPr>
        <w:lastRenderedPageBreak/>
        <w:t>7. โครงสร้าง API Request / Response / Error</w:t>
      </w:r>
    </w:p>
    <w:p w14:paraId="2D78BE67" w14:textId="77777777" w:rsidR="003521A0" w:rsidRPr="007C6D98" w:rsidRDefault="00000000">
      <w:pPr>
        <w:spacing w:after="120"/>
        <w:rPr>
          <w:rFonts w:cs="TH Sarabun New"/>
          <w:sz w:val="32"/>
          <w:szCs w:val="32"/>
        </w:rPr>
      </w:pPr>
      <w:r w:rsidRPr="007C6D98">
        <w:rPr>
          <w:rFonts w:cs="TH Sarabun New"/>
          <w:i/>
          <w:color w:val="404040"/>
          <w:sz w:val="32"/>
          <w:szCs w:val="32"/>
        </w:rPr>
        <w:t>รายชื่อฟิลด์ (field) ของ Body แต่ละ API (เฉพาะ endpoint ที่อยู่ในขอบเขตงานที่ประกาศ - ระบุแค่ชื่อฟิลด์ ไม่ใส่ค่าตัวอย่าง พร้อม HTTP status code, ช่องที่ไม่มีให้ระบุเป็น "-") ฟิลด์ที่มีเครื่องหมาย * คือส่วนที่เพิ่มเข้ามาใหม่</w:t>
      </w:r>
    </w:p>
    <w:p w14:paraId="0C2D309D" w14:textId="77777777" w:rsidR="003521A0" w:rsidRPr="007C6D98" w:rsidRDefault="00000000">
      <w:pPr>
        <w:spacing w:before="240" w:after="120"/>
        <w:rPr>
          <w:rFonts w:cs="TH Sarabun New"/>
          <w:sz w:val="32"/>
          <w:szCs w:val="32"/>
        </w:rPr>
      </w:pPr>
      <w:r w:rsidRPr="007C6D98">
        <w:rPr>
          <w:rFonts w:cs="TH Sarabun New"/>
          <w:b/>
          <w:sz w:val="32"/>
          <w:szCs w:val="32"/>
        </w:rPr>
        <w:t>Public - ค้นหาและสินค้า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03"/>
        <w:gridCol w:w="1874"/>
        <w:gridCol w:w="3198"/>
        <w:gridCol w:w="1653"/>
      </w:tblGrid>
      <w:tr w:rsidR="003521A0" w:rsidRPr="007C6D98" w14:paraId="5EFDE85F" w14:textId="77777777">
        <w:trPr>
          <w:jc w:val="center"/>
        </w:trPr>
        <w:tc>
          <w:tcPr>
            <w:tcW w:w="1984" w:type="dxa"/>
            <w:shd w:val="clear" w:color="auto" w:fill="D9D9D9"/>
          </w:tcPr>
          <w:p w14:paraId="3CAEBD8B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Endpoint</w:t>
            </w:r>
          </w:p>
        </w:tc>
        <w:tc>
          <w:tcPr>
            <w:tcW w:w="2154" w:type="dxa"/>
            <w:shd w:val="clear" w:color="auto" w:fill="D9D9D9"/>
          </w:tcPr>
          <w:p w14:paraId="16AA546A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Request</w:t>
            </w:r>
          </w:p>
        </w:tc>
        <w:tc>
          <w:tcPr>
            <w:tcW w:w="3515" w:type="dxa"/>
            <w:shd w:val="clear" w:color="auto" w:fill="D9D9D9"/>
          </w:tcPr>
          <w:p w14:paraId="1F7534F6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Response</w:t>
            </w:r>
          </w:p>
        </w:tc>
        <w:tc>
          <w:tcPr>
            <w:tcW w:w="1984" w:type="dxa"/>
            <w:shd w:val="clear" w:color="auto" w:fill="D9D9D9"/>
          </w:tcPr>
          <w:p w14:paraId="6E7D7BA9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Error</w:t>
            </w:r>
          </w:p>
        </w:tc>
      </w:tr>
      <w:tr w:rsidR="003521A0" w:rsidRPr="007C6D98" w14:paraId="4AFE2607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4DC86698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GET /api/search</w:t>
            </w:r>
          </w:p>
        </w:tc>
        <w:tc>
          <w:tcPr>
            <w:tcW w:w="2154" w:type="dxa"/>
            <w:shd w:val="clear" w:color="auto" w:fill="F2F2F2"/>
          </w:tcPr>
          <w:p w14:paraId="1C14A625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-</w:t>
            </w:r>
          </w:p>
        </w:tc>
        <w:tc>
          <w:tcPr>
            <w:tcW w:w="3515" w:type="dxa"/>
            <w:shd w:val="clear" w:color="auto" w:fill="F2F2F2"/>
          </w:tcPr>
          <w:p w14:paraId="5F369382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200</w:t>
            </w:r>
          </w:p>
          <w:p w14:paraId="4BC5D9A9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</w:t>
            </w:r>
          </w:p>
          <w:p w14:paraId="003C16C5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products: [ {</w:t>
            </w:r>
          </w:p>
          <w:p w14:paraId="1C422609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product_id, product_name,</w:t>
            </w:r>
          </w:p>
          <w:p w14:paraId="30B9F007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product_price, product_image,</w:t>
            </w:r>
          </w:p>
          <w:p w14:paraId="683A0CB7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highlight, sku,</w:t>
            </w:r>
          </w:p>
          <w:p w14:paraId="1606AFF6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brand_name, category_name,</w:t>
            </w:r>
          </w:p>
          <w:p w14:paraId="19991DED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relevance_score</w:t>
            </w:r>
          </w:p>
          <w:p w14:paraId="221DD15C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} ],</w:t>
            </w:r>
          </w:p>
          <w:p w14:paraId="6CF57C1A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total, page, total_pages,</w:t>
            </w:r>
          </w:p>
          <w:p w14:paraId="20A6EECD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suggestions</w:t>
            </w:r>
          </w:p>
          <w:p w14:paraId="3F2403F7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}</w:t>
            </w:r>
          </w:p>
        </w:tc>
        <w:tc>
          <w:tcPr>
            <w:tcW w:w="1984" w:type="dxa"/>
            <w:shd w:val="clear" w:color="auto" w:fill="FCE4E4"/>
          </w:tcPr>
          <w:p w14:paraId="63B8FE3C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-</w:t>
            </w:r>
          </w:p>
        </w:tc>
      </w:tr>
      <w:tr w:rsidR="003521A0" w:rsidRPr="007C6D98" w14:paraId="197B6E77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1305B968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GET /api/search/autocomplete</w:t>
            </w:r>
          </w:p>
        </w:tc>
        <w:tc>
          <w:tcPr>
            <w:tcW w:w="2154" w:type="dxa"/>
            <w:shd w:val="clear" w:color="auto" w:fill="F2F2F2"/>
          </w:tcPr>
          <w:p w14:paraId="5DA67C9B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-</w:t>
            </w:r>
          </w:p>
        </w:tc>
        <w:tc>
          <w:tcPr>
            <w:tcW w:w="3515" w:type="dxa"/>
            <w:shd w:val="clear" w:color="auto" w:fill="F2F2F2"/>
          </w:tcPr>
          <w:p w14:paraId="57073E7E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200</w:t>
            </w:r>
          </w:p>
          <w:p w14:paraId="4BF54F19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 suggestions }</w:t>
            </w:r>
          </w:p>
        </w:tc>
        <w:tc>
          <w:tcPr>
            <w:tcW w:w="1984" w:type="dxa"/>
            <w:shd w:val="clear" w:color="auto" w:fill="FCE4E4"/>
          </w:tcPr>
          <w:p w14:paraId="1CE85E6E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-</w:t>
            </w:r>
          </w:p>
        </w:tc>
      </w:tr>
      <w:tr w:rsidR="003521A0" w:rsidRPr="007C6D98" w14:paraId="2E88519B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2F49902A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GET /api/products</w:t>
            </w:r>
          </w:p>
        </w:tc>
        <w:tc>
          <w:tcPr>
            <w:tcW w:w="2154" w:type="dxa"/>
            <w:shd w:val="clear" w:color="auto" w:fill="F2F2F2"/>
          </w:tcPr>
          <w:p w14:paraId="342C794B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-</w:t>
            </w:r>
          </w:p>
        </w:tc>
        <w:tc>
          <w:tcPr>
            <w:tcW w:w="3515" w:type="dxa"/>
            <w:shd w:val="clear" w:color="auto" w:fill="F2F2F2"/>
          </w:tcPr>
          <w:p w14:paraId="29360A83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200</w:t>
            </w:r>
          </w:p>
          <w:p w14:paraId="193E1C62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</w:t>
            </w:r>
          </w:p>
          <w:p w14:paraId="7ED39871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products: [ {</w:t>
            </w:r>
          </w:p>
          <w:p w14:paraId="168C13C6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product_id, product_name,</w:t>
            </w:r>
          </w:p>
          <w:p w14:paraId="16DF5BFD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product_price, product_image,</w:t>
            </w:r>
          </w:p>
          <w:p w14:paraId="11D8B036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* (คำนวณจาก Product_Gallery)</w:t>
            </w:r>
          </w:p>
          <w:p w14:paraId="40ECBD0B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brand { brand_id, brand_name },</w:t>
            </w:r>
          </w:p>
          <w:p w14:paraId="551D1607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lastRenderedPageBreak/>
              <w:t xml:space="preserve">    category { category_id, category_name }</w:t>
            </w:r>
          </w:p>
          <w:p w14:paraId="57E2EBE0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} ],</w:t>
            </w:r>
          </w:p>
          <w:p w14:paraId="377FC857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total, page, total_pages</w:t>
            </w:r>
          </w:p>
          <w:p w14:paraId="3C3594E3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}</w:t>
            </w:r>
          </w:p>
        </w:tc>
        <w:tc>
          <w:tcPr>
            <w:tcW w:w="1984" w:type="dxa"/>
            <w:shd w:val="clear" w:color="auto" w:fill="FCE4E4"/>
          </w:tcPr>
          <w:p w14:paraId="6E9D95CA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lastRenderedPageBreak/>
              <w:t>-</w:t>
            </w:r>
          </w:p>
        </w:tc>
      </w:tr>
      <w:tr w:rsidR="003521A0" w:rsidRPr="007C6D98" w14:paraId="52B9E34E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3EAF7E73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GET /api/products/:id</w:t>
            </w:r>
          </w:p>
        </w:tc>
        <w:tc>
          <w:tcPr>
            <w:tcW w:w="2154" w:type="dxa"/>
            <w:shd w:val="clear" w:color="auto" w:fill="F2F2F2"/>
          </w:tcPr>
          <w:p w14:paraId="6D92E521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-</w:t>
            </w:r>
          </w:p>
        </w:tc>
        <w:tc>
          <w:tcPr>
            <w:tcW w:w="3515" w:type="dxa"/>
            <w:shd w:val="clear" w:color="auto" w:fill="F2F2F2"/>
          </w:tcPr>
          <w:p w14:paraId="376D1DA6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200</w:t>
            </w:r>
          </w:p>
          <w:p w14:paraId="70172A1D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</w:t>
            </w:r>
          </w:p>
          <w:p w14:paraId="43B79F4F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product_id, sku, product_name,</w:t>
            </w:r>
          </w:p>
          <w:p w14:paraId="76676E71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product_price, product_image,</w:t>
            </w:r>
          </w:p>
          <w:p w14:paraId="7904CF98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highlight, description,</w:t>
            </w:r>
          </w:p>
          <w:p w14:paraId="489D05CF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brand { brand_id, brand_name },</w:t>
            </w:r>
          </w:p>
          <w:p w14:paraId="4AF4BF53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category { category_id, category_name },</w:t>
            </w:r>
          </w:p>
          <w:p w14:paraId="2A5CA6EC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product_attribute_value: [ {</w:t>
            </w:r>
          </w:p>
          <w:p w14:paraId="3F7C886C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value,</w:t>
            </w:r>
          </w:p>
          <w:p w14:paraId="278A6529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attribute { attribute_id, attribute_name }</w:t>
            </w:r>
          </w:p>
          <w:p w14:paraId="0357AC24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} ],</w:t>
            </w:r>
          </w:p>
          <w:p w14:paraId="5573972D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* gallery: [ { gallery_id, product_image, sort_order } ],</w:t>
            </w:r>
          </w:p>
          <w:p w14:paraId="4E7B78BB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* related_products: [ {</w:t>
            </w:r>
          </w:p>
          <w:p w14:paraId="71D38089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*   product_id, product_name,</w:t>
            </w:r>
          </w:p>
          <w:p w14:paraId="59F70978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*   product_price, product_image</w:t>
            </w:r>
          </w:p>
          <w:p w14:paraId="75332A9D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* ]</w:t>
            </w:r>
          </w:p>
        </w:tc>
        <w:tc>
          <w:tcPr>
            <w:tcW w:w="1984" w:type="dxa"/>
            <w:shd w:val="clear" w:color="auto" w:fill="FCE4E4"/>
          </w:tcPr>
          <w:p w14:paraId="46F6CA10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404</w:t>
            </w:r>
          </w:p>
          <w:p w14:paraId="04B29990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 message }</w:t>
            </w:r>
          </w:p>
        </w:tc>
      </w:tr>
      <w:tr w:rsidR="003521A0" w:rsidRPr="007C6D98" w14:paraId="691512D8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405217CE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GET /api/products/compare</w:t>
            </w:r>
          </w:p>
        </w:tc>
        <w:tc>
          <w:tcPr>
            <w:tcW w:w="2154" w:type="dxa"/>
            <w:shd w:val="clear" w:color="auto" w:fill="F2F2F2"/>
          </w:tcPr>
          <w:p w14:paraId="286805F7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-</w:t>
            </w:r>
          </w:p>
        </w:tc>
        <w:tc>
          <w:tcPr>
            <w:tcW w:w="3515" w:type="dxa"/>
            <w:shd w:val="clear" w:color="auto" w:fill="F2F2F2"/>
          </w:tcPr>
          <w:p w14:paraId="39B99D30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200</w:t>
            </w:r>
          </w:p>
          <w:p w14:paraId="20D006B7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</w:t>
            </w:r>
          </w:p>
          <w:p w14:paraId="679E70DF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products: [ {</w:t>
            </w:r>
          </w:p>
          <w:p w14:paraId="445D0569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product_id, product_name,</w:t>
            </w:r>
          </w:p>
          <w:p w14:paraId="3FA56449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product_price, </w:t>
            </w:r>
            <w:r w:rsidRPr="007C6D98">
              <w:rPr>
                <w:rFonts w:eastAsia="Consolas" w:cs="TH Sarabun New"/>
                <w:sz w:val="32"/>
                <w:szCs w:val="32"/>
              </w:rPr>
              <w:lastRenderedPageBreak/>
              <w:t>product_image,</w:t>
            </w:r>
          </w:p>
          <w:p w14:paraId="470527E0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brand {...}, category {...},</w:t>
            </w:r>
          </w:p>
          <w:p w14:paraId="2BD790AC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product_attribute_value: [ {...} ],</w:t>
            </w:r>
          </w:p>
          <w:p w14:paraId="07D5D73A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* gallery: [ {...} ]</w:t>
            </w:r>
          </w:p>
          <w:p w14:paraId="31AE7D26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} ]</w:t>
            </w:r>
          </w:p>
          <w:p w14:paraId="0E03F3AC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}</w:t>
            </w:r>
          </w:p>
        </w:tc>
        <w:tc>
          <w:tcPr>
            <w:tcW w:w="1984" w:type="dxa"/>
            <w:shd w:val="clear" w:color="auto" w:fill="FCE4E4"/>
          </w:tcPr>
          <w:p w14:paraId="48A7D14B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lastRenderedPageBreak/>
              <w:t>-</w:t>
            </w:r>
          </w:p>
        </w:tc>
      </w:tr>
      <w:tr w:rsidR="003521A0" w:rsidRPr="007C6D98" w14:paraId="3364BD13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6880D82F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GET /api/categories</w:t>
            </w:r>
          </w:p>
        </w:tc>
        <w:tc>
          <w:tcPr>
            <w:tcW w:w="2154" w:type="dxa"/>
            <w:shd w:val="clear" w:color="auto" w:fill="F2F2F2"/>
          </w:tcPr>
          <w:p w14:paraId="31F27C9C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-</w:t>
            </w:r>
          </w:p>
        </w:tc>
        <w:tc>
          <w:tcPr>
            <w:tcW w:w="3515" w:type="dxa"/>
            <w:shd w:val="clear" w:color="auto" w:fill="F2F2F2"/>
          </w:tcPr>
          <w:p w14:paraId="3EA337FA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200</w:t>
            </w:r>
          </w:p>
          <w:p w14:paraId="16A73A5B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[ {</w:t>
            </w:r>
          </w:p>
          <w:p w14:paraId="287661F1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category_id, category_name,</w:t>
            </w:r>
          </w:p>
          <w:p w14:paraId="60982CD2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* sample_image</w:t>
            </w:r>
          </w:p>
          <w:p w14:paraId="48FC5F10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} ]</w:t>
            </w:r>
          </w:p>
        </w:tc>
        <w:tc>
          <w:tcPr>
            <w:tcW w:w="1984" w:type="dxa"/>
            <w:shd w:val="clear" w:color="auto" w:fill="FCE4E4"/>
          </w:tcPr>
          <w:p w14:paraId="14D7BC6F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-</w:t>
            </w:r>
          </w:p>
        </w:tc>
      </w:tr>
      <w:tr w:rsidR="003521A0" w:rsidRPr="007C6D98" w14:paraId="1CEBFB31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3AB65812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POST /api/compare</w:t>
            </w:r>
          </w:p>
        </w:tc>
        <w:tc>
          <w:tcPr>
            <w:tcW w:w="2154" w:type="dxa"/>
            <w:shd w:val="clear" w:color="auto" w:fill="F2F2F2"/>
          </w:tcPr>
          <w:p w14:paraId="005D8009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 product_ids }</w:t>
            </w:r>
          </w:p>
        </w:tc>
        <w:tc>
          <w:tcPr>
            <w:tcW w:w="3515" w:type="dxa"/>
            <w:shd w:val="clear" w:color="auto" w:fill="F2F2F2"/>
          </w:tcPr>
          <w:p w14:paraId="1E05966A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200 / 201</w:t>
            </w:r>
          </w:p>
          <w:p w14:paraId="57681C60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</w:t>
            </w:r>
          </w:p>
          <w:p w14:paraId="50157C1F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compare_id,</w:t>
            </w:r>
          </w:p>
          <w:p w14:paraId="634784A8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products: [ {...} ]</w:t>
            </w:r>
          </w:p>
          <w:p w14:paraId="49B9013D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}</w:t>
            </w:r>
          </w:p>
        </w:tc>
        <w:tc>
          <w:tcPr>
            <w:tcW w:w="1984" w:type="dxa"/>
            <w:shd w:val="clear" w:color="auto" w:fill="FCE4E4"/>
          </w:tcPr>
          <w:p w14:paraId="597163B1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400</w:t>
            </w:r>
          </w:p>
          <w:p w14:paraId="6E0A51AB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 message }</w:t>
            </w:r>
          </w:p>
        </w:tc>
      </w:tr>
      <w:tr w:rsidR="003521A0" w:rsidRPr="007C6D98" w14:paraId="64BEE73C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24105A33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* GET /api/compare-profiles</w:t>
            </w:r>
          </w:p>
        </w:tc>
        <w:tc>
          <w:tcPr>
            <w:tcW w:w="2154" w:type="dxa"/>
            <w:shd w:val="clear" w:color="auto" w:fill="F2F2F2"/>
          </w:tcPr>
          <w:p w14:paraId="22611060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query string</w:t>
            </w:r>
          </w:p>
          <w:p w14:paraId="00BDEF0C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category_id</w:t>
            </w:r>
          </w:p>
        </w:tc>
        <w:tc>
          <w:tcPr>
            <w:tcW w:w="3515" w:type="dxa"/>
            <w:shd w:val="clear" w:color="auto" w:fill="F2F2F2"/>
          </w:tcPr>
          <w:p w14:paraId="11884D5E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200</w:t>
            </w:r>
          </w:p>
          <w:p w14:paraId="350CD6DB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</w:t>
            </w:r>
          </w:p>
          <w:p w14:paraId="489B6E61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profiles: [ {</w:t>
            </w:r>
          </w:p>
          <w:p w14:paraId="0DE66721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profile_id, profile_name,</w:t>
            </w:r>
          </w:p>
          <w:p w14:paraId="5B0F1DBA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category_id,</w:t>
            </w:r>
          </w:p>
          <w:p w14:paraId="6DF44002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weights: [ {</w:t>
            </w:r>
          </w:p>
          <w:p w14:paraId="4E488BF4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  attribute_id,</w:t>
            </w:r>
          </w:p>
          <w:p w14:paraId="502DF9F7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  // NULL = ราคา</w:t>
            </w:r>
          </w:p>
          <w:p w14:paraId="0EDB48E8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  weight, direction</w:t>
            </w:r>
          </w:p>
          <w:p w14:paraId="0D88AD66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} ]</w:t>
            </w:r>
          </w:p>
          <w:p w14:paraId="4F70CF9C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} ]</w:t>
            </w:r>
          </w:p>
          <w:p w14:paraId="35D97E4C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}</w:t>
            </w:r>
          </w:p>
        </w:tc>
        <w:tc>
          <w:tcPr>
            <w:tcW w:w="1984" w:type="dxa"/>
            <w:shd w:val="clear" w:color="auto" w:fill="FCE4E4"/>
          </w:tcPr>
          <w:p w14:paraId="73CEEF4A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-</w:t>
            </w:r>
          </w:p>
        </w:tc>
      </w:tr>
    </w:tbl>
    <w:p w14:paraId="0AB9E4A8" w14:textId="77777777" w:rsidR="003521A0" w:rsidRPr="007C6D98" w:rsidRDefault="00000000">
      <w:pPr>
        <w:spacing w:before="240" w:after="120"/>
        <w:rPr>
          <w:rFonts w:cs="TH Sarabun New"/>
          <w:sz w:val="32"/>
          <w:szCs w:val="32"/>
        </w:rPr>
      </w:pPr>
      <w:r w:rsidRPr="007C6D98">
        <w:rPr>
          <w:rFonts w:cs="TH Sarabun New"/>
          <w:b/>
          <w:sz w:val="32"/>
          <w:szCs w:val="32"/>
        </w:rPr>
        <w:t>Auth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152"/>
        <w:gridCol w:w="3510"/>
        <w:gridCol w:w="1982"/>
      </w:tblGrid>
      <w:tr w:rsidR="003521A0" w:rsidRPr="007C6D98" w14:paraId="4969816E" w14:textId="77777777">
        <w:trPr>
          <w:jc w:val="center"/>
        </w:trPr>
        <w:tc>
          <w:tcPr>
            <w:tcW w:w="1984" w:type="dxa"/>
            <w:shd w:val="clear" w:color="auto" w:fill="D9D9D9"/>
          </w:tcPr>
          <w:p w14:paraId="1885BE2D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Endpoint</w:t>
            </w:r>
          </w:p>
        </w:tc>
        <w:tc>
          <w:tcPr>
            <w:tcW w:w="2154" w:type="dxa"/>
            <w:shd w:val="clear" w:color="auto" w:fill="D9D9D9"/>
          </w:tcPr>
          <w:p w14:paraId="5DDD8037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Request</w:t>
            </w:r>
          </w:p>
        </w:tc>
        <w:tc>
          <w:tcPr>
            <w:tcW w:w="3515" w:type="dxa"/>
            <w:shd w:val="clear" w:color="auto" w:fill="D9D9D9"/>
          </w:tcPr>
          <w:p w14:paraId="158C9CD8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Response</w:t>
            </w:r>
          </w:p>
        </w:tc>
        <w:tc>
          <w:tcPr>
            <w:tcW w:w="1984" w:type="dxa"/>
            <w:shd w:val="clear" w:color="auto" w:fill="D9D9D9"/>
          </w:tcPr>
          <w:p w14:paraId="4E69BC4C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Error</w:t>
            </w:r>
          </w:p>
        </w:tc>
      </w:tr>
      <w:tr w:rsidR="003521A0" w:rsidRPr="007C6D98" w14:paraId="31F6D190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6F974049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POST /api/auth/login</w:t>
            </w:r>
          </w:p>
        </w:tc>
        <w:tc>
          <w:tcPr>
            <w:tcW w:w="2154" w:type="dxa"/>
            <w:shd w:val="clear" w:color="auto" w:fill="F2F2F2"/>
          </w:tcPr>
          <w:p w14:paraId="188A1CDE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 username, password }</w:t>
            </w:r>
          </w:p>
        </w:tc>
        <w:tc>
          <w:tcPr>
            <w:tcW w:w="3515" w:type="dxa"/>
            <w:shd w:val="clear" w:color="auto" w:fill="F2F2F2"/>
          </w:tcPr>
          <w:p w14:paraId="05823D4E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200</w:t>
            </w:r>
          </w:p>
          <w:p w14:paraId="707685D7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</w:t>
            </w:r>
          </w:p>
          <w:p w14:paraId="0DF98544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lastRenderedPageBreak/>
              <w:t xml:space="preserve">  token,</w:t>
            </w:r>
          </w:p>
          <w:p w14:paraId="387A346E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admin { admin_id, username }</w:t>
            </w:r>
          </w:p>
          <w:p w14:paraId="433A38AD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}</w:t>
            </w:r>
          </w:p>
        </w:tc>
        <w:tc>
          <w:tcPr>
            <w:tcW w:w="1984" w:type="dxa"/>
            <w:shd w:val="clear" w:color="auto" w:fill="FCE4E4"/>
          </w:tcPr>
          <w:p w14:paraId="2B9D2116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lastRenderedPageBreak/>
              <w:t>// 400 / 401</w:t>
            </w:r>
          </w:p>
          <w:p w14:paraId="460B1379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 code, message }</w:t>
            </w:r>
          </w:p>
        </w:tc>
      </w:tr>
      <w:tr w:rsidR="003521A0" w:rsidRPr="007C6D98" w14:paraId="476B02C1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64D25B86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GET /api/auth/me</w:t>
            </w:r>
          </w:p>
        </w:tc>
        <w:tc>
          <w:tcPr>
            <w:tcW w:w="2154" w:type="dxa"/>
            <w:shd w:val="clear" w:color="auto" w:fill="F2F2F2"/>
          </w:tcPr>
          <w:p w14:paraId="750E1831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-</w:t>
            </w:r>
          </w:p>
        </w:tc>
        <w:tc>
          <w:tcPr>
            <w:tcW w:w="3515" w:type="dxa"/>
            <w:shd w:val="clear" w:color="auto" w:fill="F2F2F2"/>
          </w:tcPr>
          <w:p w14:paraId="38C2FAF3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200</w:t>
            </w:r>
          </w:p>
          <w:p w14:paraId="2B220C87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</w:t>
            </w:r>
          </w:p>
          <w:p w14:paraId="54475F20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admin { admin_id, username }</w:t>
            </w:r>
          </w:p>
          <w:p w14:paraId="51191E6C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}</w:t>
            </w:r>
          </w:p>
        </w:tc>
        <w:tc>
          <w:tcPr>
            <w:tcW w:w="1984" w:type="dxa"/>
            <w:shd w:val="clear" w:color="auto" w:fill="FCE4E4"/>
          </w:tcPr>
          <w:p w14:paraId="4BB1003B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401</w:t>
            </w:r>
          </w:p>
          <w:p w14:paraId="6062BFF5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 message }</w:t>
            </w:r>
          </w:p>
        </w:tc>
      </w:tr>
    </w:tbl>
    <w:p w14:paraId="6F557D67" w14:textId="77777777" w:rsidR="003521A0" w:rsidRPr="007C6D98" w:rsidRDefault="00000000">
      <w:pPr>
        <w:spacing w:before="240" w:after="120"/>
        <w:rPr>
          <w:rFonts w:cs="TH Sarabun New"/>
          <w:sz w:val="32"/>
          <w:szCs w:val="32"/>
        </w:rPr>
      </w:pPr>
      <w:r w:rsidRPr="007C6D98">
        <w:rPr>
          <w:rFonts w:cs="TH Sarabun New"/>
          <w:b/>
          <w:sz w:val="32"/>
          <w:szCs w:val="32"/>
        </w:rPr>
        <w:t>Admin - จัดการข้อมูล (ทุก endpoint แนบ Header: Authorization: Bearer &lt;token&gt;)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0"/>
        <w:gridCol w:w="1994"/>
        <w:gridCol w:w="3304"/>
        <w:gridCol w:w="1800"/>
      </w:tblGrid>
      <w:tr w:rsidR="003521A0" w:rsidRPr="007C6D98" w14:paraId="07C376D2" w14:textId="77777777">
        <w:trPr>
          <w:jc w:val="center"/>
        </w:trPr>
        <w:tc>
          <w:tcPr>
            <w:tcW w:w="1984" w:type="dxa"/>
            <w:shd w:val="clear" w:color="auto" w:fill="D9D9D9"/>
          </w:tcPr>
          <w:p w14:paraId="3DB8C9B6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Endpoint</w:t>
            </w:r>
          </w:p>
        </w:tc>
        <w:tc>
          <w:tcPr>
            <w:tcW w:w="2154" w:type="dxa"/>
            <w:shd w:val="clear" w:color="auto" w:fill="D9D9D9"/>
          </w:tcPr>
          <w:p w14:paraId="751F172B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Request</w:t>
            </w:r>
          </w:p>
        </w:tc>
        <w:tc>
          <w:tcPr>
            <w:tcW w:w="3515" w:type="dxa"/>
            <w:shd w:val="clear" w:color="auto" w:fill="D9D9D9"/>
          </w:tcPr>
          <w:p w14:paraId="44C8B479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Response</w:t>
            </w:r>
          </w:p>
        </w:tc>
        <w:tc>
          <w:tcPr>
            <w:tcW w:w="1984" w:type="dxa"/>
            <w:shd w:val="clear" w:color="auto" w:fill="D9D9D9"/>
          </w:tcPr>
          <w:p w14:paraId="62C05681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Error</w:t>
            </w:r>
          </w:p>
        </w:tc>
      </w:tr>
      <w:tr w:rsidR="003521A0" w:rsidRPr="007C6D98" w14:paraId="09E04E10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70B2159A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GET /api/admin/dashboard</w:t>
            </w:r>
          </w:p>
        </w:tc>
        <w:tc>
          <w:tcPr>
            <w:tcW w:w="2154" w:type="dxa"/>
            <w:shd w:val="clear" w:color="auto" w:fill="F2F2F2"/>
          </w:tcPr>
          <w:p w14:paraId="7AF3A170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-</w:t>
            </w:r>
          </w:p>
        </w:tc>
        <w:tc>
          <w:tcPr>
            <w:tcW w:w="3515" w:type="dxa"/>
            <w:shd w:val="clear" w:color="auto" w:fill="F2F2F2"/>
          </w:tcPr>
          <w:p w14:paraId="6F85467D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200</w:t>
            </w:r>
          </w:p>
          <w:p w14:paraId="66EE0C8A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</w:t>
            </w:r>
          </w:p>
          <w:p w14:paraId="5563EFF6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stats {</w:t>
            </w:r>
          </w:p>
          <w:p w14:paraId="75F9846F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totalProducts, totalCategories,</w:t>
            </w:r>
          </w:p>
          <w:p w14:paraId="005A8EE3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totalBrands, totalSearches,</w:t>
            </w:r>
          </w:p>
          <w:p w14:paraId="2D2857FC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totalViews, totalCompares</w:t>
            </w:r>
          </w:p>
          <w:p w14:paraId="7FC416E4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},</w:t>
            </w:r>
          </w:p>
          <w:p w14:paraId="20AF27D5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topSearches, topViewed,</w:t>
            </w:r>
          </w:p>
          <w:p w14:paraId="7A97EBB8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topComparedPairs,</w:t>
            </w:r>
          </w:p>
          <w:p w14:paraId="313AEDC7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* searchTrend</w:t>
            </w:r>
          </w:p>
          <w:p w14:paraId="3CC0AF8E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}</w:t>
            </w:r>
          </w:p>
        </w:tc>
        <w:tc>
          <w:tcPr>
            <w:tcW w:w="1984" w:type="dxa"/>
            <w:shd w:val="clear" w:color="auto" w:fill="FCE4E4"/>
          </w:tcPr>
          <w:p w14:paraId="471BA045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-</w:t>
            </w:r>
          </w:p>
        </w:tc>
      </w:tr>
      <w:tr w:rsidR="003521A0" w:rsidRPr="007C6D98" w14:paraId="291BFC0C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7D1F6ADD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GET /api/admin/products</w:t>
            </w:r>
          </w:p>
        </w:tc>
        <w:tc>
          <w:tcPr>
            <w:tcW w:w="2154" w:type="dxa"/>
            <w:shd w:val="clear" w:color="auto" w:fill="F2F2F2"/>
          </w:tcPr>
          <w:p w14:paraId="3953A330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-</w:t>
            </w:r>
          </w:p>
        </w:tc>
        <w:tc>
          <w:tcPr>
            <w:tcW w:w="3515" w:type="dxa"/>
            <w:shd w:val="clear" w:color="auto" w:fill="F2F2F2"/>
          </w:tcPr>
          <w:p w14:paraId="58A82880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200</w:t>
            </w:r>
          </w:p>
          <w:p w14:paraId="46269BF4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</w:t>
            </w:r>
          </w:p>
          <w:p w14:paraId="5239B73B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products: [ {...} ],</w:t>
            </w:r>
          </w:p>
          <w:p w14:paraId="0B37393D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total, page</w:t>
            </w:r>
          </w:p>
          <w:p w14:paraId="609B94BA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}</w:t>
            </w:r>
          </w:p>
        </w:tc>
        <w:tc>
          <w:tcPr>
            <w:tcW w:w="1984" w:type="dxa"/>
            <w:shd w:val="clear" w:color="auto" w:fill="FCE4E4"/>
          </w:tcPr>
          <w:p w14:paraId="4BA58CEB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-</w:t>
            </w:r>
          </w:p>
        </w:tc>
      </w:tr>
    </w:tbl>
    <w:p w14:paraId="31A128AF" w14:textId="77777777" w:rsidR="003521A0" w:rsidRPr="007C6D98" w:rsidRDefault="00000000">
      <w:pPr>
        <w:spacing w:before="240" w:after="120"/>
        <w:rPr>
          <w:rFonts w:cs="TH Sarabun New"/>
          <w:sz w:val="32"/>
          <w:szCs w:val="32"/>
        </w:rPr>
      </w:pPr>
      <w:r w:rsidRPr="007C6D98">
        <w:rPr>
          <w:rFonts w:cs="TH Sarabun New"/>
          <w:b/>
          <w:sz w:val="32"/>
          <w:szCs w:val="32"/>
        </w:rPr>
        <w:t>(ต่อ) POST / PUT /api/admin/products — ฟิลด์ทำเครื่องหมาย * คือส่วนขยายที่เพิ่มเข้ามา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58"/>
        <w:gridCol w:w="2006"/>
        <w:gridCol w:w="3155"/>
        <w:gridCol w:w="1609"/>
      </w:tblGrid>
      <w:tr w:rsidR="003521A0" w:rsidRPr="007C6D98" w14:paraId="5763B11A" w14:textId="77777777">
        <w:trPr>
          <w:jc w:val="center"/>
        </w:trPr>
        <w:tc>
          <w:tcPr>
            <w:tcW w:w="1984" w:type="dxa"/>
            <w:shd w:val="clear" w:color="auto" w:fill="D9D9D9"/>
          </w:tcPr>
          <w:p w14:paraId="0EA290A0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Endpoint</w:t>
            </w:r>
          </w:p>
        </w:tc>
        <w:tc>
          <w:tcPr>
            <w:tcW w:w="2154" w:type="dxa"/>
            <w:shd w:val="clear" w:color="auto" w:fill="D9D9D9"/>
          </w:tcPr>
          <w:p w14:paraId="0D9315CE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Request</w:t>
            </w:r>
          </w:p>
        </w:tc>
        <w:tc>
          <w:tcPr>
            <w:tcW w:w="3515" w:type="dxa"/>
            <w:shd w:val="clear" w:color="auto" w:fill="D9D9D9"/>
          </w:tcPr>
          <w:p w14:paraId="5EB844D8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Response</w:t>
            </w:r>
          </w:p>
        </w:tc>
        <w:tc>
          <w:tcPr>
            <w:tcW w:w="1984" w:type="dxa"/>
            <w:shd w:val="clear" w:color="auto" w:fill="D9D9D9"/>
          </w:tcPr>
          <w:p w14:paraId="5E35F778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Error</w:t>
            </w:r>
          </w:p>
        </w:tc>
      </w:tr>
      <w:tr w:rsidR="003521A0" w:rsidRPr="007C6D98" w14:paraId="07C6B236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268E0B9D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POST /api/admin/products</w:t>
            </w:r>
          </w:p>
        </w:tc>
        <w:tc>
          <w:tcPr>
            <w:tcW w:w="2154" w:type="dxa"/>
            <w:shd w:val="clear" w:color="auto" w:fill="F2F2F2"/>
          </w:tcPr>
          <w:p w14:paraId="32603F5B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</w:t>
            </w:r>
          </w:p>
          <w:p w14:paraId="316B5E2D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sku, product_name,</w:t>
            </w:r>
          </w:p>
          <w:p w14:paraId="7F08AF33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product_price,</w:t>
            </w:r>
          </w:p>
          <w:p w14:paraId="0B3622FA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lastRenderedPageBreak/>
              <w:t xml:space="preserve">  brand_id, category_id,</w:t>
            </w:r>
          </w:p>
          <w:p w14:paraId="36E89694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highlight, description,</w:t>
            </w:r>
          </w:p>
          <w:p w14:paraId="13E589BB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* gallery: [ url ],</w:t>
            </w:r>
          </w:p>
          <w:p w14:paraId="67E175DE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* stock_quantity, sold_count,</w:t>
            </w:r>
          </w:p>
          <w:p w14:paraId="4F73A28F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* sale_start_date,</w:t>
            </w:r>
          </w:p>
          <w:p w14:paraId="22302AC8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* sale_end_date,</w:t>
            </w:r>
          </w:p>
          <w:p w14:paraId="2CE60489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* shopee_link, lazada_link,</w:t>
            </w:r>
          </w:p>
          <w:p w14:paraId="0F48D95C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* tiktok_link, line_link,</w:t>
            </w:r>
          </w:p>
          <w:p w14:paraId="78C74CE0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* warranty_text, distributor,</w:t>
            </w:r>
          </w:p>
          <w:p w14:paraId="10DD1EE5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* video_url,</w:t>
            </w:r>
          </w:p>
          <w:p w14:paraId="0DF6F1DD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* slug, canonical_url,</w:t>
            </w:r>
          </w:p>
          <w:p w14:paraId="55A96760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* seo_title, seo_description,</w:t>
            </w:r>
          </w:p>
          <w:p w14:paraId="5EEFC1A3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* tags: [ tag_name ],</w:t>
            </w:r>
          </w:p>
          <w:p w14:paraId="2EE47C68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attributes: [ {</w:t>
            </w:r>
          </w:p>
          <w:p w14:paraId="0E8574BB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attribute_id | attribute_name,</w:t>
            </w:r>
          </w:p>
          <w:p w14:paraId="30DBE055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value</w:t>
            </w:r>
          </w:p>
          <w:p w14:paraId="7E39F1C5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} ]</w:t>
            </w:r>
          </w:p>
          <w:p w14:paraId="0FFD0B0E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}</w:t>
            </w:r>
          </w:p>
        </w:tc>
        <w:tc>
          <w:tcPr>
            <w:tcW w:w="3515" w:type="dxa"/>
            <w:shd w:val="clear" w:color="auto" w:fill="F2F2F2"/>
          </w:tcPr>
          <w:p w14:paraId="799DCE8E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lastRenderedPageBreak/>
              <w:t>// 201</w:t>
            </w:r>
          </w:p>
          <w:p w14:paraId="360A1FD0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</w:t>
            </w:r>
          </w:p>
          <w:p w14:paraId="3D733CB7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product_id, sku,</w:t>
            </w:r>
          </w:p>
          <w:p w14:paraId="08ECFD45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product_name, </w:t>
            </w:r>
            <w:r w:rsidRPr="007C6D98">
              <w:rPr>
                <w:rFonts w:eastAsia="Consolas" w:cs="TH Sarabun New"/>
                <w:sz w:val="32"/>
                <w:szCs w:val="32"/>
              </w:rPr>
              <w:lastRenderedPageBreak/>
              <w:t>product_price,</w:t>
            </w:r>
          </w:p>
          <w:p w14:paraId="06BCE9CE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brand_id, category_id</w:t>
            </w:r>
          </w:p>
          <w:p w14:paraId="18623DFC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}</w:t>
            </w:r>
          </w:p>
        </w:tc>
        <w:tc>
          <w:tcPr>
            <w:tcW w:w="1984" w:type="dxa"/>
            <w:shd w:val="clear" w:color="auto" w:fill="FCE4E4"/>
          </w:tcPr>
          <w:p w14:paraId="0BF09E3A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lastRenderedPageBreak/>
              <w:t>// 400</w:t>
            </w:r>
          </w:p>
          <w:p w14:paraId="28F2DAF5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 code }</w:t>
            </w:r>
          </w:p>
        </w:tc>
      </w:tr>
      <w:tr w:rsidR="003521A0" w:rsidRPr="007C6D98" w14:paraId="12A5F903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6CAF86D9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GET /api/admin/products/:id</w:t>
            </w:r>
          </w:p>
        </w:tc>
        <w:tc>
          <w:tcPr>
            <w:tcW w:w="2154" w:type="dxa"/>
            <w:shd w:val="clear" w:color="auto" w:fill="F2F2F2"/>
          </w:tcPr>
          <w:p w14:paraId="24D52CBE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-</w:t>
            </w:r>
          </w:p>
        </w:tc>
        <w:tc>
          <w:tcPr>
            <w:tcW w:w="3515" w:type="dxa"/>
            <w:shd w:val="clear" w:color="auto" w:fill="F2F2F2"/>
          </w:tcPr>
          <w:p w14:paraId="21223CE2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200</w:t>
            </w:r>
          </w:p>
          <w:p w14:paraId="398664FF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</w:t>
            </w:r>
          </w:p>
          <w:p w14:paraId="73DD5BA2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product_id, sku, product_name, ...,</w:t>
            </w:r>
          </w:p>
          <w:p w14:paraId="0E113D42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brand {...}, category {...},</w:t>
            </w:r>
          </w:p>
          <w:p w14:paraId="4667B391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lastRenderedPageBreak/>
              <w:t xml:space="preserve">  product_attribute_value: [ {...} ],</w:t>
            </w:r>
          </w:p>
          <w:p w14:paraId="13608A0F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* gallery: [ {...} ],</w:t>
            </w:r>
          </w:p>
          <w:p w14:paraId="799D26C1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* tags: [ { tag_id, tag_name } ]</w:t>
            </w:r>
          </w:p>
          <w:p w14:paraId="1CE4BAFE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}</w:t>
            </w:r>
          </w:p>
        </w:tc>
        <w:tc>
          <w:tcPr>
            <w:tcW w:w="1984" w:type="dxa"/>
            <w:shd w:val="clear" w:color="auto" w:fill="FCE4E4"/>
          </w:tcPr>
          <w:p w14:paraId="0DE665F0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lastRenderedPageBreak/>
              <w:t>// 404</w:t>
            </w:r>
          </w:p>
          <w:p w14:paraId="5AE15C7C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 message }</w:t>
            </w:r>
          </w:p>
        </w:tc>
      </w:tr>
      <w:tr w:rsidR="003521A0" w:rsidRPr="007C6D98" w14:paraId="3B3CA3C9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044E9427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PUT /api/admin/products/:id</w:t>
            </w:r>
          </w:p>
        </w:tc>
        <w:tc>
          <w:tcPr>
            <w:tcW w:w="2154" w:type="dxa"/>
            <w:shd w:val="clear" w:color="auto" w:fill="F2F2F2"/>
          </w:tcPr>
          <w:p w14:paraId="55964826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ทุกฟิลด์เป็น optional</w:t>
            </w:r>
          </w:p>
          <w:p w14:paraId="015ACB8D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ฟิลด์ชุดเดียวกับ POST</w:t>
            </w:r>
          </w:p>
        </w:tc>
        <w:tc>
          <w:tcPr>
            <w:tcW w:w="3515" w:type="dxa"/>
            <w:shd w:val="clear" w:color="auto" w:fill="F2F2F2"/>
          </w:tcPr>
          <w:p w14:paraId="133F895D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200</w:t>
            </w:r>
          </w:p>
          <w:p w14:paraId="07855D8D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</w:t>
            </w:r>
          </w:p>
          <w:p w14:paraId="2262A202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product_id, product_name,</w:t>
            </w:r>
          </w:p>
          <w:p w14:paraId="3CEDF643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product_price, updated_at</w:t>
            </w:r>
          </w:p>
          <w:p w14:paraId="100D4E22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}</w:t>
            </w:r>
          </w:p>
        </w:tc>
        <w:tc>
          <w:tcPr>
            <w:tcW w:w="1984" w:type="dxa"/>
            <w:shd w:val="clear" w:color="auto" w:fill="FCE4E4"/>
          </w:tcPr>
          <w:p w14:paraId="697B2BCA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400</w:t>
            </w:r>
          </w:p>
          <w:p w14:paraId="354BE27D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 message }</w:t>
            </w:r>
          </w:p>
        </w:tc>
      </w:tr>
      <w:tr w:rsidR="003521A0" w:rsidRPr="007C6D98" w14:paraId="3FFD4DF0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20642FB6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DELETE /api/admin/products/:id</w:t>
            </w:r>
          </w:p>
        </w:tc>
        <w:tc>
          <w:tcPr>
            <w:tcW w:w="2154" w:type="dxa"/>
            <w:shd w:val="clear" w:color="auto" w:fill="F2F2F2"/>
          </w:tcPr>
          <w:p w14:paraId="3E871CDA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-</w:t>
            </w:r>
          </w:p>
        </w:tc>
        <w:tc>
          <w:tcPr>
            <w:tcW w:w="3515" w:type="dxa"/>
            <w:shd w:val="clear" w:color="auto" w:fill="F2F2F2"/>
          </w:tcPr>
          <w:p w14:paraId="606AB8D3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200</w:t>
            </w:r>
          </w:p>
          <w:p w14:paraId="79416A7D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 message }</w:t>
            </w:r>
          </w:p>
        </w:tc>
        <w:tc>
          <w:tcPr>
            <w:tcW w:w="1984" w:type="dxa"/>
            <w:shd w:val="clear" w:color="auto" w:fill="FCE4E4"/>
          </w:tcPr>
          <w:p w14:paraId="5D9F3691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-</w:t>
            </w:r>
          </w:p>
        </w:tc>
      </w:tr>
      <w:tr w:rsidR="003521A0" w:rsidRPr="007C6D98" w14:paraId="550D88F9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73A3D44A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POST /api/admin/upload/image</w:t>
            </w:r>
          </w:p>
        </w:tc>
        <w:tc>
          <w:tcPr>
            <w:tcW w:w="2154" w:type="dxa"/>
            <w:shd w:val="clear" w:color="auto" w:fill="F2F2F2"/>
          </w:tcPr>
          <w:p w14:paraId="6F140E7F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form-data</w:t>
            </w:r>
          </w:p>
          <w:p w14:paraId="6F7D0277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image</w:t>
            </w:r>
          </w:p>
        </w:tc>
        <w:tc>
          <w:tcPr>
            <w:tcW w:w="3515" w:type="dxa"/>
            <w:shd w:val="clear" w:color="auto" w:fill="F2F2F2"/>
          </w:tcPr>
          <w:p w14:paraId="29D47177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200</w:t>
            </w:r>
          </w:p>
          <w:p w14:paraId="56119ACD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 url }</w:t>
            </w:r>
          </w:p>
          <w:p w14:paraId="7C6C89A1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นำค่านี้ไปใส่ใน gallery</w:t>
            </w:r>
          </w:p>
          <w:p w14:paraId="6AE8D98D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ตอน POST/PUT products</w:t>
            </w:r>
          </w:p>
        </w:tc>
        <w:tc>
          <w:tcPr>
            <w:tcW w:w="1984" w:type="dxa"/>
            <w:shd w:val="clear" w:color="auto" w:fill="FCE4E4"/>
          </w:tcPr>
          <w:p w14:paraId="01EEDE01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400</w:t>
            </w:r>
          </w:p>
          <w:p w14:paraId="43C76F81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 code }</w:t>
            </w:r>
          </w:p>
        </w:tc>
      </w:tr>
    </w:tbl>
    <w:p w14:paraId="034C9286" w14:textId="77777777" w:rsidR="003521A0" w:rsidRPr="007C6D98" w:rsidRDefault="00000000">
      <w:pPr>
        <w:spacing w:before="240" w:after="120"/>
        <w:rPr>
          <w:rFonts w:cs="TH Sarabun New"/>
          <w:sz w:val="32"/>
          <w:szCs w:val="32"/>
        </w:rPr>
      </w:pPr>
      <w:r w:rsidRPr="007C6D98">
        <w:rPr>
          <w:rFonts w:cs="TH Sarabun New"/>
          <w:b/>
          <w:sz w:val="32"/>
          <w:szCs w:val="32"/>
        </w:rPr>
        <w:t>Admin - นำเข้า / จัดการข้อมูลอ้างอิง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54"/>
        <w:gridCol w:w="1968"/>
        <w:gridCol w:w="2786"/>
        <w:gridCol w:w="1720"/>
      </w:tblGrid>
      <w:tr w:rsidR="003521A0" w:rsidRPr="007C6D98" w14:paraId="79FAFA84" w14:textId="77777777">
        <w:trPr>
          <w:jc w:val="center"/>
        </w:trPr>
        <w:tc>
          <w:tcPr>
            <w:tcW w:w="1984" w:type="dxa"/>
            <w:shd w:val="clear" w:color="auto" w:fill="D9D9D9"/>
          </w:tcPr>
          <w:p w14:paraId="2B9DDEE5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Endpoint</w:t>
            </w:r>
          </w:p>
        </w:tc>
        <w:tc>
          <w:tcPr>
            <w:tcW w:w="2154" w:type="dxa"/>
            <w:shd w:val="clear" w:color="auto" w:fill="D9D9D9"/>
          </w:tcPr>
          <w:p w14:paraId="627CC438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Request</w:t>
            </w:r>
          </w:p>
        </w:tc>
        <w:tc>
          <w:tcPr>
            <w:tcW w:w="3515" w:type="dxa"/>
            <w:shd w:val="clear" w:color="auto" w:fill="D9D9D9"/>
          </w:tcPr>
          <w:p w14:paraId="67807EB2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Response</w:t>
            </w:r>
          </w:p>
        </w:tc>
        <w:tc>
          <w:tcPr>
            <w:tcW w:w="1984" w:type="dxa"/>
            <w:shd w:val="clear" w:color="auto" w:fill="D9D9D9"/>
          </w:tcPr>
          <w:p w14:paraId="47895126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Error</w:t>
            </w:r>
          </w:p>
        </w:tc>
      </w:tr>
      <w:tr w:rsidR="003521A0" w:rsidRPr="007C6D98" w14:paraId="06CFD2B9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2C698062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POST /api/admin/import</w:t>
            </w:r>
          </w:p>
        </w:tc>
        <w:tc>
          <w:tcPr>
            <w:tcW w:w="2154" w:type="dxa"/>
            <w:shd w:val="clear" w:color="auto" w:fill="F2F2F2"/>
          </w:tcPr>
          <w:p w14:paraId="666EEEC4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form-data</w:t>
            </w:r>
          </w:p>
          <w:p w14:paraId="48CAB3C3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file</w:t>
            </w:r>
          </w:p>
          <w:p w14:paraId="235F2286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query</w:t>
            </w:r>
          </w:p>
          <w:p w14:paraId="13BC2AA0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?dryRun=true (ไม่บังคับ)</w:t>
            </w:r>
          </w:p>
        </w:tc>
        <w:tc>
          <w:tcPr>
            <w:tcW w:w="3515" w:type="dxa"/>
            <w:shd w:val="clear" w:color="auto" w:fill="F2F2F2"/>
          </w:tcPr>
          <w:p w14:paraId="34BBFB97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200 (ไม่ dryRun)</w:t>
            </w:r>
          </w:p>
          <w:p w14:paraId="2AAFA3ED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</w:t>
            </w:r>
          </w:p>
          <w:p w14:paraId="2F308D4C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code, message,</w:t>
            </w:r>
          </w:p>
          <w:p w14:paraId="74A95A0C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imported, created, updated,</w:t>
            </w:r>
          </w:p>
          <w:p w14:paraId="1FF07C77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new_brands, new_categories,</w:t>
            </w:r>
          </w:p>
          <w:p w14:paraId="67E3AFAE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new_attributes</w:t>
            </w:r>
          </w:p>
          <w:p w14:paraId="24D786DF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}</w:t>
            </w:r>
          </w:p>
          <w:p w14:paraId="7B5DD89F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200 (* dryRun=true)</w:t>
            </w:r>
          </w:p>
          <w:p w14:paraId="5A4C5421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</w:t>
            </w:r>
          </w:p>
          <w:p w14:paraId="3D44664E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preview: true,</w:t>
            </w:r>
          </w:p>
          <w:p w14:paraId="0415A2E5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rows, valid_count</w:t>
            </w:r>
          </w:p>
          <w:p w14:paraId="4D16D587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}</w:t>
            </w:r>
          </w:p>
        </w:tc>
        <w:tc>
          <w:tcPr>
            <w:tcW w:w="1984" w:type="dxa"/>
            <w:shd w:val="clear" w:color="auto" w:fill="FCE4E4"/>
          </w:tcPr>
          <w:p w14:paraId="000A6793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400 // 422</w:t>
            </w:r>
          </w:p>
          <w:p w14:paraId="2A34297A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</w:t>
            </w:r>
          </w:p>
          <w:p w14:paraId="2E27F435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code, message,</w:t>
            </w:r>
          </w:p>
          <w:p w14:paraId="4DD04FEC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errors: [ { row, errors } ],</w:t>
            </w:r>
          </w:p>
          <w:p w14:paraId="4B96F331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valid_count</w:t>
            </w:r>
          </w:p>
          <w:p w14:paraId="78FC6C33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}</w:t>
            </w:r>
          </w:p>
        </w:tc>
      </w:tr>
      <w:tr w:rsidR="003521A0" w:rsidRPr="007C6D98" w14:paraId="08CF2A5A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6DD3AFC9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lastRenderedPageBreak/>
              <w:t>GET /api/admin/import/template</w:t>
            </w:r>
          </w:p>
        </w:tc>
        <w:tc>
          <w:tcPr>
            <w:tcW w:w="2154" w:type="dxa"/>
            <w:shd w:val="clear" w:color="auto" w:fill="F2F2F2"/>
          </w:tcPr>
          <w:p w14:paraId="6D0BB524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-</w:t>
            </w:r>
          </w:p>
        </w:tc>
        <w:tc>
          <w:tcPr>
            <w:tcW w:w="3515" w:type="dxa"/>
            <w:shd w:val="clear" w:color="auto" w:fill="F2F2F2"/>
          </w:tcPr>
          <w:p w14:paraId="7531217B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200 (ไฟล์ .xlsx - ไม่มี field)</w:t>
            </w:r>
          </w:p>
        </w:tc>
        <w:tc>
          <w:tcPr>
            <w:tcW w:w="1984" w:type="dxa"/>
            <w:shd w:val="clear" w:color="auto" w:fill="FCE4E4"/>
          </w:tcPr>
          <w:p w14:paraId="78DE722D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-</w:t>
            </w:r>
          </w:p>
        </w:tc>
      </w:tr>
      <w:tr w:rsidR="003521A0" w:rsidRPr="007C6D98" w14:paraId="1899D4A2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0E9877DE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/api/admin/categories(/:id)</w:t>
            </w:r>
          </w:p>
        </w:tc>
        <w:tc>
          <w:tcPr>
            <w:tcW w:w="2154" w:type="dxa"/>
            <w:shd w:val="clear" w:color="auto" w:fill="F2F2F2"/>
          </w:tcPr>
          <w:p w14:paraId="0A3B49D5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 category_name }</w:t>
            </w:r>
          </w:p>
        </w:tc>
        <w:tc>
          <w:tcPr>
            <w:tcW w:w="3515" w:type="dxa"/>
            <w:shd w:val="clear" w:color="auto" w:fill="F2F2F2"/>
          </w:tcPr>
          <w:p w14:paraId="1F8C1D1D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GET/POST 200-201</w:t>
            </w:r>
          </w:p>
          <w:p w14:paraId="5D45A5DE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 category_id, category_name }</w:t>
            </w:r>
          </w:p>
        </w:tc>
        <w:tc>
          <w:tcPr>
            <w:tcW w:w="1984" w:type="dxa"/>
            <w:shd w:val="clear" w:color="auto" w:fill="FCE4E4"/>
          </w:tcPr>
          <w:p w14:paraId="53F928AA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-</w:t>
            </w:r>
          </w:p>
        </w:tc>
      </w:tr>
      <w:tr w:rsidR="003521A0" w:rsidRPr="007C6D98" w14:paraId="64AE53FD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607EFA48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/api/admin/brands(/:id)</w:t>
            </w:r>
          </w:p>
        </w:tc>
        <w:tc>
          <w:tcPr>
            <w:tcW w:w="2154" w:type="dxa"/>
            <w:shd w:val="clear" w:color="auto" w:fill="F2F2F2"/>
          </w:tcPr>
          <w:p w14:paraId="0254752D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 brand_name }</w:t>
            </w:r>
          </w:p>
        </w:tc>
        <w:tc>
          <w:tcPr>
            <w:tcW w:w="3515" w:type="dxa"/>
            <w:shd w:val="clear" w:color="auto" w:fill="F2F2F2"/>
          </w:tcPr>
          <w:p w14:paraId="7D1FEABA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GET/POST 200-201</w:t>
            </w:r>
          </w:p>
          <w:p w14:paraId="4C7CE84B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 brand_id, brand_name }</w:t>
            </w:r>
          </w:p>
        </w:tc>
        <w:tc>
          <w:tcPr>
            <w:tcW w:w="1984" w:type="dxa"/>
            <w:shd w:val="clear" w:color="auto" w:fill="FCE4E4"/>
          </w:tcPr>
          <w:p w14:paraId="6EE8666D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-</w:t>
            </w:r>
          </w:p>
        </w:tc>
      </w:tr>
      <w:tr w:rsidR="003521A0" w:rsidRPr="007C6D98" w14:paraId="7557F6AC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0ED8FC70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/api/admin/attributes(/:id)</w:t>
            </w:r>
          </w:p>
        </w:tc>
        <w:tc>
          <w:tcPr>
            <w:tcW w:w="2154" w:type="dxa"/>
            <w:shd w:val="clear" w:color="auto" w:fill="F2F2F2"/>
          </w:tcPr>
          <w:p w14:paraId="3558FAE7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 attribute_name }</w:t>
            </w:r>
          </w:p>
        </w:tc>
        <w:tc>
          <w:tcPr>
            <w:tcW w:w="3515" w:type="dxa"/>
            <w:shd w:val="clear" w:color="auto" w:fill="F2F2F2"/>
          </w:tcPr>
          <w:p w14:paraId="319E3BD2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GET/POST 200-201</w:t>
            </w:r>
          </w:p>
          <w:p w14:paraId="1E69C135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 attribute_id, attribute_name }</w:t>
            </w:r>
          </w:p>
        </w:tc>
        <w:tc>
          <w:tcPr>
            <w:tcW w:w="1984" w:type="dxa"/>
            <w:shd w:val="clear" w:color="auto" w:fill="FCE4E4"/>
          </w:tcPr>
          <w:p w14:paraId="5A25C088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-</w:t>
            </w:r>
          </w:p>
        </w:tc>
      </w:tr>
      <w:tr w:rsidR="003521A0" w:rsidRPr="007C6D98" w14:paraId="12675F4A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4A9F1972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* /api/admin/compare-profiles(/:id)</w:t>
            </w:r>
          </w:p>
        </w:tc>
        <w:tc>
          <w:tcPr>
            <w:tcW w:w="2154" w:type="dxa"/>
            <w:shd w:val="clear" w:color="auto" w:fill="F2F2F2"/>
          </w:tcPr>
          <w:p w14:paraId="54A01915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</w:t>
            </w:r>
          </w:p>
          <w:p w14:paraId="1CEF1F56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profile_name,</w:t>
            </w:r>
          </w:p>
          <w:p w14:paraId="1C91DE84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category_id,</w:t>
            </w:r>
          </w:p>
          <w:p w14:paraId="2312313E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// NULL = ทุกหมวดหมู่</w:t>
            </w:r>
          </w:p>
          <w:p w14:paraId="0BF7CF59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weights: [ {</w:t>
            </w:r>
          </w:p>
          <w:p w14:paraId="3CDA492C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attribute_id,</w:t>
            </w:r>
          </w:p>
          <w:p w14:paraId="1D35ED89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// NULL = ราคา</w:t>
            </w:r>
          </w:p>
          <w:p w14:paraId="38E65E5D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weight, direction</w:t>
            </w:r>
          </w:p>
          <w:p w14:paraId="78BED519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} ]</w:t>
            </w:r>
          </w:p>
          <w:p w14:paraId="4C020C94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}</w:t>
            </w:r>
          </w:p>
        </w:tc>
        <w:tc>
          <w:tcPr>
            <w:tcW w:w="3515" w:type="dxa"/>
            <w:shd w:val="clear" w:color="auto" w:fill="F2F2F2"/>
          </w:tcPr>
          <w:p w14:paraId="05A96435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GET/POST 200-201</w:t>
            </w:r>
          </w:p>
          <w:p w14:paraId="4E7601F2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</w:t>
            </w:r>
          </w:p>
          <w:p w14:paraId="20357FB3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profile_id, profile_name,</w:t>
            </w:r>
          </w:p>
          <w:p w14:paraId="3F70C740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category_id,</w:t>
            </w:r>
          </w:p>
          <w:p w14:paraId="6498B831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weights: [ {...} ]</w:t>
            </w:r>
          </w:p>
          <w:p w14:paraId="51DF16C0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}</w:t>
            </w:r>
          </w:p>
        </w:tc>
        <w:tc>
          <w:tcPr>
            <w:tcW w:w="1984" w:type="dxa"/>
            <w:shd w:val="clear" w:color="auto" w:fill="FCE4E4"/>
          </w:tcPr>
          <w:p w14:paraId="7678B39D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400</w:t>
            </w:r>
          </w:p>
          <w:p w14:paraId="0F8F9582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 message }</w:t>
            </w:r>
          </w:p>
        </w:tc>
      </w:tr>
    </w:tbl>
    <w:p w14:paraId="22BF632A" w14:textId="77777777" w:rsidR="003521A0" w:rsidRPr="007C6D98" w:rsidRDefault="00000000">
      <w:pPr>
        <w:spacing w:before="240" w:after="120"/>
        <w:rPr>
          <w:rFonts w:cs="TH Sarabun New"/>
          <w:sz w:val="32"/>
          <w:szCs w:val="32"/>
        </w:rPr>
      </w:pPr>
      <w:r w:rsidRPr="007C6D98">
        <w:rPr>
          <w:rFonts w:cs="TH Sarabun New"/>
          <w:b/>
          <w:sz w:val="32"/>
          <w:szCs w:val="32"/>
        </w:rPr>
        <w:t>Admin - รายงาน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5"/>
        <w:gridCol w:w="2030"/>
        <w:gridCol w:w="3342"/>
        <w:gridCol w:w="1841"/>
      </w:tblGrid>
      <w:tr w:rsidR="003521A0" w:rsidRPr="007C6D98" w14:paraId="420C30F3" w14:textId="77777777">
        <w:trPr>
          <w:jc w:val="center"/>
        </w:trPr>
        <w:tc>
          <w:tcPr>
            <w:tcW w:w="1984" w:type="dxa"/>
            <w:shd w:val="clear" w:color="auto" w:fill="D9D9D9"/>
          </w:tcPr>
          <w:p w14:paraId="234C0E76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Endpoint</w:t>
            </w:r>
          </w:p>
        </w:tc>
        <w:tc>
          <w:tcPr>
            <w:tcW w:w="2154" w:type="dxa"/>
            <w:shd w:val="clear" w:color="auto" w:fill="D9D9D9"/>
          </w:tcPr>
          <w:p w14:paraId="37D3944B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Request</w:t>
            </w:r>
          </w:p>
        </w:tc>
        <w:tc>
          <w:tcPr>
            <w:tcW w:w="3515" w:type="dxa"/>
            <w:shd w:val="clear" w:color="auto" w:fill="D9D9D9"/>
          </w:tcPr>
          <w:p w14:paraId="4AECC967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Response</w:t>
            </w:r>
          </w:p>
        </w:tc>
        <w:tc>
          <w:tcPr>
            <w:tcW w:w="1984" w:type="dxa"/>
            <w:shd w:val="clear" w:color="auto" w:fill="D9D9D9"/>
          </w:tcPr>
          <w:p w14:paraId="78F74B2F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Error</w:t>
            </w:r>
          </w:p>
        </w:tc>
      </w:tr>
      <w:tr w:rsidR="003521A0" w:rsidRPr="007C6D98" w14:paraId="4188300D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68BEC340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GET /api/admin/search-logs</w:t>
            </w:r>
          </w:p>
        </w:tc>
        <w:tc>
          <w:tcPr>
            <w:tcW w:w="2154" w:type="dxa"/>
            <w:shd w:val="clear" w:color="auto" w:fill="F2F2F2"/>
          </w:tcPr>
          <w:p w14:paraId="79555A71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-</w:t>
            </w:r>
          </w:p>
        </w:tc>
        <w:tc>
          <w:tcPr>
            <w:tcW w:w="3515" w:type="dxa"/>
            <w:shd w:val="clear" w:color="auto" w:fill="F2F2F2"/>
          </w:tcPr>
          <w:p w14:paraId="5A7BAC57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200</w:t>
            </w:r>
          </w:p>
          <w:p w14:paraId="558F7938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</w:t>
            </w:r>
          </w:p>
          <w:p w14:paraId="7C2A3D98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logs: [ {</w:t>
            </w:r>
          </w:p>
          <w:p w14:paraId="7B89F1C4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log_id, search_term,</w:t>
            </w:r>
          </w:p>
          <w:p w14:paraId="760CEEA6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result_count, search_at</w:t>
            </w:r>
          </w:p>
          <w:p w14:paraId="692C5FA5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} ],</w:t>
            </w:r>
          </w:p>
          <w:p w14:paraId="665E3B32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total</w:t>
            </w:r>
          </w:p>
          <w:p w14:paraId="4811C97A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}</w:t>
            </w:r>
          </w:p>
        </w:tc>
        <w:tc>
          <w:tcPr>
            <w:tcW w:w="1984" w:type="dxa"/>
            <w:shd w:val="clear" w:color="auto" w:fill="FCE4E4"/>
          </w:tcPr>
          <w:p w14:paraId="6D6B1EC4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-</w:t>
            </w:r>
          </w:p>
        </w:tc>
      </w:tr>
      <w:tr w:rsidR="003521A0" w:rsidRPr="007C6D98" w14:paraId="1F60F9C5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20A83D77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 xml:space="preserve">GET </w:t>
            </w:r>
            <w:r w:rsidRPr="007C6D98">
              <w:rPr>
                <w:rFonts w:cs="TH Sarabun New"/>
                <w:b/>
                <w:sz w:val="32"/>
                <w:szCs w:val="32"/>
              </w:rPr>
              <w:lastRenderedPageBreak/>
              <w:t>/api/admin/view-logs</w:t>
            </w:r>
          </w:p>
        </w:tc>
        <w:tc>
          <w:tcPr>
            <w:tcW w:w="2154" w:type="dxa"/>
            <w:shd w:val="clear" w:color="auto" w:fill="F2F2F2"/>
          </w:tcPr>
          <w:p w14:paraId="714AB06E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lastRenderedPageBreak/>
              <w:t>-</w:t>
            </w:r>
          </w:p>
        </w:tc>
        <w:tc>
          <w:tcPr>
            <w:tcW w:w="3515" w:type="dxa"/>
            <w:shd w:val="clear" w:color="auto" w:fill="F2F2F2"/>
          </w:tcPr>
          <w:p w14:paraId="595F60A0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200</w:t>
            </w:r>
          </w:p>
          <w:p w14:paraId="3B0AACEC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lastRenderedPageBreak/>
              <w:t>{</w:t>
            </w:r>
          </w:p>
          <w:p w14:paraId="2398A890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logs: [ {</w:t>
            </w:r>
          </w:p>
          <w:p w14:paraId="32875316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product_id, product_name,</w:t>
            </w:r>
          </w:p>
          <w:p w14:paraId="0C8B445E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view_count, last_viewed_at</w:t>
            </w:r>
          </w:p>
          <w:p w14:paraId="55CA87AA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} ],</w:t>
            </w:r>
          </w:p>
          <w:p w14:paraId="55C36377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total</w:t>
            </w:r>
          </w:p>
          <w:p w14:paraId="43CBBCD9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}</w:t>
            </w:r>
          </w:p>
        </w:tc>
        <w:tc>
          <w:tcPr>
            <w:tcW w:w="1984" w:type="dxa"/>
            <w:shd w:val="clear" w:color="auto" w:fill="FCE4E4"/>
          </w:tcPr>
          <w:p w14:paraId="7A18AAE5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lastRenderedPageBreak/>
              <w:t>-</w:t>
            </w:r>
          </w:p>
        </w:tc>
      </w:tr>
      <w:tr w:rsidR="003521A0" w:rsidRPr="007C6D98" w14:paraId="0231E002" w14:textId="77777777">
        <w:trPr>
          <w:jc w:val="center"/>
        </w:trPr>
        <w:tc>
          <w:tcPr>
            <w:tcW w:w="1984" w:type="dxa"/>
            <w:shd w:val="clear" w:color="auto" w:fill="FFFFFF"/>
          </w:tcPr>
          <w:p w14:paraId="665AC7AA" w14:textId="77777777" w:rsidR="003521A0" w:rsidRPr="007C6D98" w:rsidRDefault="00000000">
            <w:pPr>
              <w:spacing w:after="40"/>
              <w:rPr>
                <w:rFonts w:cs="TH Sarabun New"/>
                <w:sz w:val="32"/>
                <w:szCs w:val="32"/>
              </w:rPr>
            </w:pPr>
            <w:r w:rsidRPr="007C6D98">
              <w:rPr>
                <w:rFonts w:cs="TH Sarabun New"/>
                <w:b/>
                <w:sz w:val="32"/>
                <w:szCs w:val="32"/>
              </w:rPr>
              <w:t>GET /api/admin/compare-logs</w:t>
            </w:r>
          </w:p>
        </w:tc>
        <w:tc>
          <w:tcPr>
            <w:tcW w:w="2154" w:type="dxa"/>
            <w:shd w:val="clear" w:color="auto" w:fill="F2F2F2"/>
          </w:tcPr>
          <w:p w14:paraId="43AAC170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-</w:t>
            </w:r>
          </w:p>
        </w:tc>
        <w:tc>
          <w:tcPr>
            <w:tcW w:w="3515" w:type="dxa"/>
            <w:shd w:val="clear" w:color="auto" w:fill="F2F2F2"/>
          </w:tcPr>
          <w:p w14:paraId="08CBC91F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// 200</w:t>
            </w:r>
          </w:p>
          <w:p w14:paraId="0CEF5F2A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{</w:t>
            </w:r>
          </w:p>
          <w:p w14:paraId="56228AE0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logs: [ {</w:t>
            </w:r>
          </w:p>
          <w:p w14:paraId="06368B32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compare_id, compared_at,</w:t>
            </w:r>
          </w:p>
          <w:p w14:paraId="7586AC24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compare_item: [ {</w:t>
            </w:r>
          </w:p>
          <w:p w14:paraId="4A86DD02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  compare_item_id,</w:t>
            </w:r>
          </w:p>
          <w:p w14:paraId="32D9805A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  product { product_name }</w:t>
            </w:r>
          </w:p>
          <w:p w14:paraId="5D1DC261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  } ]</w:t>
            </w:r>
          </w:p>
          <w:p w14:paraId="59B6DA3B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} ],</w:t>
            </w:r>
          </w:p>
          <w:p w14:paraId="56DEDEDA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 xml:space="preserve">  total</w:t>
            </w:r>
          </w:p>
          <w:p w14:paraId="3F182DBB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}</w:t>
            </w:r>
          </w:p>
        </w:tc>
        <w:tc>
          <w:tcPr>
            <w:tcW w:w="1984" w:type="dxa"/>
            <w:shd w:val="clear" w:color="auto" w:fill="FCE4E4"/>
          </w:tcPr>
          <w:p w14:paraId="1D9F454A" w14:textId="77777777" w:rsidR="003521A0" w:rsidRPr="007C6D98" w:rsidRDefault="00000000">
            <w:pPr>
              <w:rPr>
                <w:rFonts w:cs="TH Sarabun New"/>
                <w:sz w:val="32"/>
                <w:szCs w:val="32"/>
              </w:rPr>
            </w:pPr>
            <w:r w:rsidRPr="007C6D98">
              <w:rPr>
                <w:rFonts w:eastAsia="Consolas" w:cs="TH Sarabun New"/>
                <w:sz w:val="32"/>
                <w:szCs w:val="32"/>
              </w:rPr>
              <w:t>-</w:t>
            </w:r>
          </w:p>
        </w:tc>
      </w:tr>
    </w:tbl>
    <w:p w14:paraId="4E6B6213" w14:textId="77777777" w:rsidR="00561083" w:rsidRPr="007C6D98" w:rsidRDefault="00561083">
      <w:pPr>
        <w:rPr>
          <w:rFonts w:cs="TH Sarabun New"/>
          <w:sz w:val="32"/>
          <w:szCs w:val="32"/>
        </w:rPr>
      </w:pPr>
    </w:p>
    <w:sectPr w:rsidR="00561083" w:rsidRPr="007C6D98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9449481">
    <w:abstractNumId w:val="8"/>
  </w:num>
  <w:num w:numId="2" w16cid:durableId="1292127674">
    <w:abstractNumId w:val="6"/>
  </w:num>
  <w:num w:numId="3" w16cid:durableId="214388495">
    <w:abstractNumId w:val="5"/>
  </w:num>
  <w:num w:numId="4" w16cid:durableId="1350064049">
    <w:abstractNumId w:val="4"/>
  </w:num>
  <w:num w:numId="5" w16cid:durableId="1442073107">
    <w:abstractNumId w:val="7"/>
  </w:num>
  <w:num w:numId="6" w16cid:durableId="198318977">
    <w:abstractNumId w:val="3"/>
  </w:num>
  <w:num w:numId="7" w16cid:durableId="523447586">
    <w:abstractNumId w:val="2"/>
  </w:num>
  <w:num w:numId="8" w16cid:durableId="1527476193">
    <w:abstractNumId w:val="1"/>
  </w:num>
  <w:num w:numId="9" w16cid:durableId="633561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ABB"/>
    <w:rsid w:val="00034616"/>
    <w:rsid w:val="0006063C"/>
    <w:rsid w:val="0015074B"/>
    <w:rsid w:val="0029639D"/>
    <w:rsid w:val="002A4BAD"/>
    <w:rsid w:val="00326F90"/>
    <w:rsid w:val="003521A0"/>
    <w:rsid w:val="004D7F15"/>
    <w:rsid w:val="005565E2"/>
    <w:rsid w:val="00561083"/>
    <w:rsid w:val="007300F9"/>
    <w:rsid w:val="007C6D98"/>
    <w:rsid w:val="009D5603"/>
    <w:rsid w:val="00A00458"/>
    <w:rsid w:val="00A95D5F"/>
    <w:rsid w:val="00AA1D8D"/>
    <w:rsid w:val="00AD1922"/>
    <w:rsid w:val="00B47730"/>
    <w:rsid w:val="00C10B5A"/>
    <w:rsid w:val="00CB0664"/>
    <w:rsid w:val="00D27F9C"/>
    <w:rsid w:val="00D66494"/>
    <w:rsid w:val="00DB7061"/>
    <w:rsid w:val="00E1756C"/>
    <w:rsid w:val="00EF0D06"/>
    <w:rsid w:val="00FA720D"/>
    <w:rsid w:val="00FC693F"/>
    <w:rsid w:val="00FD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66B777"/>
  <w14:defaultImageDpi w14:val="300"/>
  <w15:docId w15:val="{DD7B2A23-B314-45B6-8B47-66E4E8378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eastAsia="TH Sarabun New" w:hAnsi="TH Sarabun New"/>
      <w:color w:val="000000"/>
      <w:sz w:val="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20</Pages>
  <Words>2372</Words>
  <Characters>13526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zprxte ‎</cp:lastModifiedBy>
  <cp:revision>6</cp:revision>
  <dcterms:created xsi:type="dcterms:W3CDTF">2013-12-23T23:15:00Z</dcterms:created>
  <dcterms:modified xsi:type="dcterms:W3CDTF">2026-08-27T07:24:00Z</dcterms:modified>
  <cp:category/>
</cp:coreProperties>
</file>