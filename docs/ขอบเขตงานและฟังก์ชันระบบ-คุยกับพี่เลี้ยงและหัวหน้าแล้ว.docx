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2B54" w14:textId="77777777" w:rsidR="003D7AC0" w:rsidRPr="00C11619" w:rsidRDefault="00000000">
      <w:pPr>
        <w:jc w:val="center"/>
        <w:rPr>
          <w:rFonts w:cs="TH Sarabun New"/>
          <w:szCs w:val="32"/>
        </w:rPr>
      </w:pPr>
      <w:r w:rsidRPr="00C11619">
        <w:rPr>
          <w:rFonts w:cs="TH Sarabun New"/>
          <w:b/>
          <w:szCs w:val="32"/>
        </w:rPr>
        <w:t>Product Search &amp; Comparison System</w:t>
      </w:r>
    </w:p>
    <w:p w14:paraId="46507F26" w14:textId="1B0E092C" w:rsidR="003D7AC0" w:rsidRPr="00C11619" w:rsidRDefault="004E0ABE" w:rsidP="00F57EEF">
      <w:pPr>
        <w:jc w:val="center"/>
        <w:rPr>
          <w:rFonts w:cs="TH Sarabun New"/>
          <w:szCs w:val="32"/>
          <w:lang w:bidi="th-TH"/>
        </w:rPr>
      </w:pPr>
      <w:r w:rsidRPr="004E0ABE">
        <w:rPr>
          <w:rFonts w:cs="TH Sarabun New"/>
          <w:szCs w:val="32"/>
          <w:cs/>
          <w:lang w:bidi="th-TH"/>
        </w:rPr>
        <w:t>ระบบค้นหาและ</w:t>
      </w:r>
      <w:r w:rsidR="00927348">
        <w:rPr>
          <w:rFonts w:cs="TH Sarabun New" w:hint="cs"/>
          <w:szCs w:val="32"/>
          <w:cs/>
          <w:lang w:bidi="th-TH"/>
        </w:rPr>
        <w:t>การ</w:t>
      </w:r>
      <w:r w:rsidRPr="004E0ABE">
        <w:rPr>
          <w:rFonts w:cs="TH Sarabun New"/>
          <w:szCs w:val="32"/>
          <w:cs/>
          <w:lang w:bidi="th-TH"/>
        </w:rPr>
        <w:t xml:space="preserve">เปรียบเทียบสินค้า พร้อม </w:t>
      </w:r>
      <w:r w:rsidRPr="004E0ABE">
        <w:rPr>
          <w:rFonts w:cs="TH Sarabun New"/>
          <w:szCs w:val="32"/>
        </w:rPr>
        <w:t xml:space="preserve">Admin Dashboard </w:t>
      </w:r>
      <w:r w:rsidRPr="004E0ABE">
        <w:rPr>
          <w:rFonts w:cs="TH Sarabun New"/>
          <w:szCs w:val="32"/>
          <w:cs/>
          <w:lang w:bidi="th-TH"/>
        </w:rPr>
        <w:t>สำหรับจัดการข้อมูล</w:t>
      </w:r>
    </w:p>
    <w:p w14:paraId="17763AD5" w14:textId="3A943D95" w:rsidR="00B37EAE" w:rsidRPr="00B37EAE" w:rsidRDefault="00B37EAE" w:rsidP="00B37EAE">
      <w:pPr>
        <w:rPr>
          <w:rFonts w:cs="TH Sarabun New"/>
          <w:b/>
          <w:bCs/>
          <w:szCs w:val="32"/>
          <w:lang w:bidi="th-TH"/>
        </w:rPr>
      </w:pPr>
      <w:r>
        <w:rPr>
          <w:rFonts w:cs="TH Sarabun New" w:hint="cs"/>
          <w:b/>
          <w:bCs/>
          <w:szCs w:val="32"/>
          <w:cs/>
          <w:lang w:bidi="th-TH"/>
        </w:rPr>
        <w:t xml:space="preserve">1. </w:t>
      </w:r>
      <w:r w:rsidRPr="00B37EAE">
        <w:rPr>
          <w:rFonts w:cs="TH Sarabun New"/>
          <w:b/>
          <w:bCs/>
          <w:szCs w:val="32"/>
          <w:cs/>
          <w:lang w:bidi="th-TH"/>
        </w:rPr>
        <w:t xml:space="preserve">ขอบเขตฟังก์ชันงาน </w:t>
      </w:r>
    </w:p>
    <w:p w14:paraId="537D1041" w14:textId="0DC9DF32" w:rsidR="00B37EAE" w:rsidRPr="00B37EAE" w:rsidRDefault="00B37EAE" w:rsidP="00B37EAE">
      <w:pPr>
        <w:rPr>
          <w:rFonts w:cs="TH Sarabun New"/>
          <w:b/>
          <w:bCs/>
          <w:szCs w:val="32"/>
          <w:lang w:bidi="th-TH"/>
        </w:rPr>
      </w:pPr>
      <w:r w:rsidRPr="00B37EAE">
        <w:rPr>
          <w:rFonts w:cs="TH Sarabun New"/>
          <w:b/>
          <w:bCs/>
          <w:szCs w:val="32"/>
          <w:cs/>
          <w:lang w:bidi="th-TH"/>
        </w:rPr>
        <w:t>ฝั่งผู้ใช้งานทั่วไป (</w:t>
      </w:r>
      <w:r w:rsidRPr="00B37EAE">
        <w:rPr>
          <w:rFonts w:cs="TH Sarabun New"/>
          <w:b/>
          <w:bCs/>
          <w:szCs w:val="32"/>
          <w:lang w:bidi="th-TH"/>
        </w:rPr>
        <w:t xml:space="preserve">Public) — </w:t>
      </w:r>
      <w:r w:rsidRPr="00B37EAE">
        <w:rPr>
          <w:rFonts w:cs="TH Sarabun New"/>
          <w:b/>
          <w:bCs/>
          <w:szCs w:val="32"/>
          <w:cs/>
          <w:lang w:bidi="th-TH"/>
        </w:rPr>
        <w:t>1</w:t>
      </w:r>
      <w:r w:rsidR="004E0ABE">
        <w:rPr>
          <w:rFonts w:cs="TH Sarabun New" w:hint="cs"/>
          <w:b/>
          <w:bCs/>
          <w:szCs w:val="32"/>
          <w:cs/>
          <w:lang w:bidi="th-TH"/>
        </w:rPr>
        <w:t>6</w:t>
      </w:r>
      <w:r w:rsidRPr="00B37EAE">
        <w:rPr>
          <w:rFonts w:cs="TH Sarabun New"/>
          <w:b/>
          <w:bCs/>
          <w:szCs w:val="32"/>
          <w:cs/>
          <w:lang w:bidi="th-TH"/>
        </w:rPr>
        <w:t xml:space="preserve"> ฟังก์ชัน</w:t>
      </w:r>
    </w:p>
    <w:p w14:paraId="66B2AD44" w14:textId="0DA6CFC2" w:rsidR="00F57EEF" w:rsidRPr="00B37EAE" w:rsidRDefault="00F57EEF">
      <w:pPr>
        <w:rPr>
          <w:rFonts w:cs="TH Sarabun New"/>
          <w:b/>
          <w:bCs/>
          <w:szCs w:val="32"/>
          <w:lang w:bidi="th-TH"/>
        </w:rPr>
      </w:pPr>
      <w:r w:rsidRPr="00B37EAE">
        <w:rPr>
          <w:rFonts w:cs="TH Sarabun New" w:hint="cs"/>
          <w:b/>
          <w:bCs/>
          <w:szCs w:val="32"/>
          <w:cs/>
          <w:lang w:bidi="th-TH"/>
        </w:rPr>
        <w:t>ฟังก์ชันการค้นหา</w:t>
      </w:r>
      <w:r w:rsidRPr="00B37EAE">
        <w:rPr>
          <w:rFonts w:cs="TH Sarabun New"/>
          <w:b/>
          <w:bCs/>
          <w:szCs w:val="32"/>
          <w:lang w:bidi="th-TH"/>
        </w:rPr>
        <w:t xml:space="preserve"> (Search)</w:t>
      </w:r>
    </w:p>
    <w:p w14:paraId="1532E547" w14:textId="77777777" w:rsidR="00F57EEF" w:rsidRDefault="00F57EEF">
      <w:pPr>
        <w:rPr>
          <w:rFonts w:cs="TH Sarabun New"/>
          <w:szCs w:val="32"/>
          <w:lang w:bidi="th-TH"/>
        </w:rPr>
      </w:pPr>
      <w:r w:rsidRPr="00F57EEF">
        <w:rPr>
          <w:rFonts w:cs="TH Sarabun New"/>
          <w:szCs w:val="32"/>
          <w:lang w:bidi="th-TH"/>
        </w:rPr>
        <w:t xml:space="preserve">1. Autocomplete </w:t>
      </w:r>
      <w:r w:rsidRPr="00F57EEF">
        <w:rPr>
          <w:rFonts w:cs="TH Sarabun New"/>
          <w:szCs w:val="32"/>
          <w:cs/>
          <w:lang w:bidi="th-TH"/>
        </w:rPr>
        <w:t>พิมพ์คำค้นหาแล้วขึ้นคำแนะนำทันที</w:t>
      </w:r>
    </w:p>
    <w:p w14:paraId="2DF8934E" w14:textId="77777777" w:rsidR="00F57EEF" w:rsidRDefault="00F57EEF">
      <w:pPr>
        <w:rPr>
          <w:rFonts w:cs="TH Sarabun New"/>
          <w:szCs w:val="32"/>
          <w:lang w:bidi="th-TH"/>
        </w:rPr>
      </w:pPr>
      <w:r w:rsidRPr="00F57EEF">
        <w:rPr>
          <w:rFonts w:cs="TH Sarabun New"/>
          <w:szCs w:val="32"/>
          <w:lang w:bidi="th-TH"/>
        </w:rPr>
        <w:t xml:space="preserve">2. </w:t>
      </w:r>
      <w:r w:rsidRPr="00F57EEF">
        <w:rPr>
          <w:rFonts w:cs="TH Sarabun New"/>
          <w:szCs w:val="32"/>
          <w:cs/>
          <w:lang w:bidi="th-TH"/>
        </w:rPr>
        <w:t xml:space="preserve">ค้นหาสินค้าด้วยคำผ่าน </w:t>
      </w:r>
      <w:r w:rsidRPr="00F57EEF">
        <w:rPr>
          <w:rFonts w:cs="TH Sarabun New"/>
          <w:szCs w:val="32"/>
          <w:lang w:bidi="th-TH"/>
        </w:rPr>
        <w:t>full-text search (</w:t>
      </w:r>
      <w:r w:rsidRPr="00F57EEF">
        <w:rPr>
          <w:rFonts w:cs="TH Sarabun New"/>
          <w:szCs w:val="32"/>
          <w:cs/>
          <w:lang w:bidi="th-TH"/>
        </w:rPr>
        <w:t xml:space="preserve">ตัดคำภาษาไทยก่อน </w:t>
      </w:r>
      <w:r w:rsidRPr="00F57EEF">
        <w:rPr>
          <w:rFonts w:cs="TH Sarabun New"/>
          <w:szCs w:val="32"/>
          <w:lang w:bidi="th-TH"/>
        </w:rPr>
        <w:t>index)</w:t>
      </w:r>
    </w:p>
    <w:p w14:paraId="5F381B4A" w14:textId="77777777" w:rsidR="00F57EEF" w:rsidRDefault="00F57EEF">
      <w:pPr>
        <w:rPr>
          <w:rFonts w:cs="TH Sarabun New"/>
          <w:szCs w:val="32"/>
          <w:lang w:bidi="th-TH"/>
        </w:rPr>
      </w:pPr>
      <w:r w:rsidRPr="00F57EEF">
        <w:rPr>
          <w:rFonts w:cs="TH Sarabun New"/>
          <w:szCs w:val="32"/>
          <w:lang w:bidi="th-TH"/>
        </w:rPr>
        <w:t xml:space="preserve">3. </w:t>
      </w:r>
      <w:r w:rsidRPr="00F57EEF">
        <w:rPr>
          <w:rFonts w:cs="TH Sarabun New"/>
          <w:szCs w:val="32"/>
          <w:cs/>
          <w:lang w:bidi="th-TH"/>
        </w:rPr>
        <w:t>ค้นหาจับคู่ชื่อป้ายกำกับ (</w:t>
      </w:r>
      <w:r w:rsidRPr="00F57EEF">
        <w:rPr>
          <w:rFonts w:cs="TH Sarabun New"/>
          <w:szCs w:val="32"/>
          <w:lang w:bidi="th-TH"/>
        </w:rPr>
        <w:t>Tag)</w:t>
      </w:r>
    </w:p>
    <w:p w14:paraId="51F6275D" w14:textId="5E2F7F6B" w:rsidR="00F57EEF" w:rsidRDefault="00F57EEF">
      <w:pPr>
        <w:rPr>
          <w:rFonts w:cs="TH Sarabun New"/>
          <w:szCs w:val="32"/>
          <w:lang w:bidi="th-TH"/>
        </w:rPr>
      </w:pPr>
      <w:r w:rsidRPr="00F57EEF">
        <w:rPr>
          <w:rFonts w:cs="TH Sarabun New"/>
          <w:szCs w:val="32"/>
          <w:lang w:bidi="th-TH"/>
        </w:rPr>
        <w:t xml:space="preserve">4. </w:t>
      </w:r>
      <w:r w:rsidRPr="00F57EEF">
        <w:rPr>
          <w:rFonts w:cs="TH Sarabun New"/>
          <w:szCs w:val="32"/>
          <w:cs/>
          <w:lang w:bidi="th-TH"/>
        </w:rPr>
        <w:t xml:space="preserve">ค้นหาสินค้าด้วยคำค้น พร้อมระบบ </w:t>
      </w:r>
      <w:r w:rsidRPr="00F57EEF">
        <w:rPr>
          <w:rFonts w:cs="TH Sarabun New"/>
          <w:szCs w:val="32"/>
          <w:lang w:bidi="th-TH"/>
        </w:rPr>
        <w:t>fuzzy search (</w:t>
      </w:r>
      <w:r w:rsidRPr="00F57EEF">
        <w:rPr>
          <w:rFonts w:cs="TH Sarabun New"/>
          <w:szCs w:val="32"/>
          <w:cs/>
          <w:lang w:bidi="th-TH"/>
        </w:rPr>
        <w:t xml:space="preserve">พิมพ์ผิด/ใกล้เคียงก็ยังหาเจอ ผ่าน </w:t>
      </w:r>
      <w:r w:rsidRPr="00F57EEF">
        <w:rPr>
          <w:rFonts w:cs="TH Sarabun New"/>
          <w:szCs w:val="32"/>
          <w:lang w:bidi="th-TH"/>
        </w:rPr>
        <w:t>fuse.js)</w:t>
      </w:r>
    </w:p>
    <w:p w14:paraId="5AFC359B" w14:textId="2FA6E454" w:rsidR="00B37EAE" w:rsidRPr="00B37EAE" w:rsidRDefault="00B37EAE">
      <w:pPr>
        <w:rPr>
          <w:rFonts w:cs="TH Sarabun New"/>
          <w:b/>
          <w:bCs/>
          <w:szCs w:val="32"/>
          <w:lang w:bidi="th-TH"/>
        </w:rPr>
      </w:pPr>
      <w:r w:rsidRPr="00B37EAE">
        <w:rPr>
          <w:rFonts w:cs="TH Sarabun New" w:hint="cs"/>
          <w:b/>
          <w:bCs/>
          <w:szCs w:val="32"/>
          <w:cs/>
          <w:lang w:bidi="th-TH"/>
        </w:rPr>
        <w:t>ฟังก์ชันการเปรียบเทียบ (</w:t>
      </w:r>
      <w:r w:rsidRPr="00B37EAE">
        <w:rPr>
          <w:rFonts w:cs="TH Sarabun New"/>
          <w:b/>
          <w:bCs/>
          <w:szCs w:val="32"/>
          <w:lang w:bidi="th-TH"/>
        </w:rPr>
        <w:t>Compare)</w:t>
      </w:r>
    </w:p>
    <w:p w14:paraId="5F4AB43E" w14:textId="682CBEBE" w:rsidR="00B37EAE" w:rsidRDefault="00B37EAE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11. </w:t>
      </w:r>
      <w:r w:rsidR="00644349" w:rsidRPr="00644349">
        <w:rPr>
          <w:rFonts w:cs="TH Sarabun New"/>
          <w:szCs w:val="32"/>
          <w:cs/>
          <w:lang w:bidi="th-TH"/>
        </w:rPr>
        <w:t>เพิ่ม/เปลี่ยน/ลบ สินค้าในตารางเปรียบเทียบ</w:t>
      </w:r>
    </w:p>
    <w:p w14:paraId="2597035F" w14:textId="77777777" w:rsidR="00B37EAE" w:rsidRDefault="00B37EAE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12. </w:t>
      </w:r>
      <w:r w:rsidRPr="00B37EAE">
        <w:rPr>
          <w:rFonts w:cs="TH Sarabun New"/>
          <w:szCs w:val="32"/>
          <w:cs/>
          <w:lang w:bidi="th-TH"/>
        </w:rPr>
        <w:t>ดูตารางเปรียบเทียบสินค้าแบบเคียงข้างกัน พร้อมแชร์ลิงก์ผลการเปรียบเทียบ</w:t>
      </w:r>
    </w:p>
    <w:p w14:paraId="2F70587F" w14:textId="1990AE10" w:rsidR="00B37EAE" w:rsidRDefault="00B37EAE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13. </w:t>
      </w:r>
      <w:r w:rsidRPr="00B37EAE">
        <w:rPr>
          <w:rFonts w:cs="TH Sarabun New"/>
          <w:szCs w:val="32"/>
          <w:cs/>
          <w:lang w:bidi="th-TH"/>
        </w:rPr>
        <w:t xml:space="preserve">เพิ่มสินค้าเข้าตะกร้าเปรียบเทียบได้สูงสุด </w:t>
      </w:r>
      <w:r w:rsidRPr="00B37EAE">
        <w:rPr>
          <w:rFonts w:cs="TH Sarabun New"/>
          <w:szCs w:val="32"/>
          <w:lang w:bidi="th-TH"/>
        </w:rPr>
        <w:t xml:space="preserve">4 </w:t>
      </w:r>
      <w:r w:rsidRPr="00B37EAE">
        <w:rPr>
          <w:rFonts w:cs="TH Sarabun New"/>
          <w:szCs w:val="32"/>
          <w:cs/>
          <w:lang w:bidi="th-TH"/>
        </w:rPr>
        <w:t>ชิ้น — เปรียบเทียบสินค้าเดียวกันคนละโมเดลได้</w:t>
      </w:r>
    </w:p>
    <w:p w14:paraId="27D56265" w14:textId="42FB8F25" w:rsidR="003D7AC0" w:rsidRPr="00C11619" w:rsidRDefault="00000000">
      <w:pPr>
        <w:rPr>
          <w:rFonts w:cs="TH Sarabun New"/>
          <w:szCs w:val="32"/>
          <w:lang w:bidi="th-TH"/>
        </w:rPr>
      </w:pPr>
      <w:r w:rsidRPr="00C11619">
        <w:rPr>
          <w:rFonts w:cs="TH Sarabun New"/>
          <w:szCs w:val="32"/>
        </w:rPr>
        <w:t xml:space="preserve">14. </w:t>
      </w:r>
      <w:r w:rsidR="00B37EAE" w:rsidRPr="00B37EAE">
        <w:rPr>
          <w:rFonts w:cs="TH Sarabun New"/>
          <w:szCs w:val="32"/>
          <w:cs/>
          <w:lang w:bidi="th-TH"/>
        </w:rPr>
        <w:t>เรียงลำดับคอลัมน์สินค้าในตารางเปรียบเทียบตามราคาหรือสเปคที่คำนวณเป็นตัวเลขได้ (เลือกทิศทางมาก</w:t>
      </w:r>
      <w:r w:rsidR="00B37EAE" w:rsidRPr="00B37EAE">
        <w:rPr>
          <w:rFonts w:ascii="Arial" w:hAnsi="Arial" w:cs="Arial" w:hint="cs"/>
          <w:szCs w:val="32"/>
          <w:cs/>
          <w:lang w:bidi="th-TH"/>
        </w:rPr>
        <w:t>→</w:t>
      </w:r>
      <w:r w:rsidR="00B37EAE" w:rsidRPr="00B37EAE">
        <w:rPr>
          <w:rFonts w:cs="TH Sarabun New" w:hint="cs"/>
          <w:szCs w:val="32"/>
          <w:cs/>
          <w:lang w:bidi="th-TH"/>
        </w:rPr>
        <w:t>น้อย</w:t>
      </w:r>
      <w:r w:rsidR="00B37EAE" w:rsidRPr="00B37EAE">
        <w:rPr>
          <w:rFonts w:cs="TH Sarabun New"/>
          <w:szCs w:val="32"/>
          <w:cs/>
          <w:lang w:bidi="th-TH"/>
        </w:rPr>
        <w:t>/</w:t>
      </w:r>
      <w:r w:rsidR="00B37EAE" w:rsidRPr="00B37EAE">
        <w:rPr>
          <w:rFonts w:cs="TH Sarabun New" w:hint="cs"/>
          <w:szCs w:val="32"/>
          <w:cs/>
          <w:lang w:bidi="th-TH"/>
        </w:rPr>
        <w:t>น้อย</w:t>
      </w:r>
      <w:r w:rsidR="00B37EAE" w:rsidRPr="00B37EAE">
        <w:rPr>
          <w:rFonts w:ascii="Arial" w:hAnsi="Arial" w:cs="Arial" w:hint="cs"/>
          <w:szCs w:val="32"/>
          <w:cs/>
          <w:lang w:bidi="th-TH"/>
        </w:rPr>
        <w:t>→</w:t>
      </w:r>
      <w:r w:rsidR="00B37EAE" w:rsidRPr="00B37EAE">
        <w:rPr>
          <w:rFonts w:cs="TH Sarabun New" w:hint="cs"/>
          <w:szCs w:val="32"/>
          <w:cs/>
          <w:lang w:bidi="th-TH"/>
        </w:rPr>
        <w:t>มากได้อิสระ</w:t>
      </w:r>
      <w:r w:rsidR="00B37EAE" w:rsidRPr="00B37EAE">
        <w:rPr>
          <w:rFonts w:cs="TH Sarabun New"/>
          <w:szCs w:val="32"/>
          <w:cs/>
          <w:lang w:bidi="th-TH"/>
        </w:rPr>
        <w:t>)</w:t>
      </w:r>
    </w:p>
    <w:p w14:paraId="7F14DE9A" w14:textId="4D0F3E1F" w:rsidR="00644349" w:rsidRDefault="00644349" w:rsidP="00644349">
      <w:pPr>
        <w:rPr>
          <w:rFonts w:cs="TH Sarabun New"/>
          <w:szCs w:val="32"/>
          <w:lang w:bidi="th-TH"/>
        </w:rPr>
      </w:pPr>
      <w:r w:rsidRPr="00644349">
        <w:rPr>
          <w:rFonts w:cs="TH Sarabun New"/>
          <w:szCs w:val="32"/>
          <w:lang w:bidi="th-TH"/>
        </w:rPr>
        <w:t xml:space="preserve">15. </w:t>
      </w:r>
      <w:r w:rsidRPr="00644349">
        <w:rPr>
          <w:rFonts w:cs="TH Sarabun New"/>
          <w:szCs w:val="32"/>
          <w:cs/>
          <w:lang w:bidi="th-TH"/>
        </w:rPr>
        <w:t>เลือกฟีเจอร์ที่ต้องการ (</w:t>
      </w:r>
      <w:r w:rsidRPr="00644349">
        <w:rPr>
          <w:rFonts w:cs="TH Sarabun New"/>
          <w:szCs w:val="32"/>
          <w:lang w:bidi="th-TH"/>
        </w:rPr>
        <w:t xml:space="preserve">checkbox) </w:t>
      </w:r>
      <w:r w:rsidRPr="00644349">
        <w:rPr>
          <w:rFonts w:cs="TH Sarabun New"/>
          <w:szCs w:val="32"/>
          <w:cs/>
          <w:lang w:bidi="th-TH"/>
        </w:rPr>
        <w:t>ในตารางเปรียบเทียบ เพื่อจัดอันดับสินค้าตามจำนวนฟีเจอร์ที่</w:t>
      </w:r>
      <w:r w:rsidR="004E0ABE">
        <w:rPr>
          <w:rFonts w:cs="TH Sarabun New" w:hint="cs"/>
          <w:szCs w:val="32"/>
          <w:cs/>
          <w:lang w:bidi="th-TH"/>
        </w:rPr>
        <w:t>เลือก</w:t>
      </w:r>
    </w:p>
    <w:p w14:paraId="7EEDF1C2" w14:textId="5328D330" w:rsidR="00644349" w:rsidRDefault="00644349" w:rsidP="00644349">
      <w:pPr>
        <w:rPr>
          <w:rFonts w:cs="TH Sarabun New"/>
          <w:szCs w:val="32"/>
          <w:lang w:bidi="th-TH"/>
        </w:rPr>
      </w:pPr>
      <w:r w:rsidRPr="00644349">
        <w:rPr>
          <w:rFonts w:cs="TH Sarabun New"/>
          <w:szCs w:val="32"/>
          <w:lang w:bidi="th-TH"/>
        </w:rPr>
        <w:t xml:space="preserve">16. </w:t>
      </w:r>
      <w:r w:rsidRPr="00644349">
        <w:rPr>
          <w:rFonts w:cs="TH Sarabun New"/>
          <w:szCs w:val="32"/>
          <w:cs/>
          <w:lang w:bidi="th-TH"/>
        </w:rPr>
        <w:t>กดเลือกดูแค่คุณสมบัติที่ต่างกันได้ (คุณสมบัติที่เหมือนกันจะถูกซ่อน)</w:t>
      </w:r>
    </w:p>
    <w:p w14:paraId="1C426D75" w14:textId="7D09C24A" w:rsidR="00644349" w:rsidRPr="00B37EAE" w:rsidRDefault="00644349" w:rsidP="00644349">
      <w:pPr>
        <w:rPr>
          <w:rFonts w:cs="TH Sarabun New"/>
          <w:b/>
          <w:bCs/>
          <w:szCs w:val="32"/>
          <w:cs/>
          <w:lang w:bidi="th-TH"/>
        </w:rPr>
      </w:pPr>
      <w:r w:rsidRPr="00B37EAE">
        <w:rPr>
          <w:rFonts w:cs="TH Sarabun New"/>
          <w:b/>
          <w:bCs/>
          <w:szCs w:val="32"/>
          <w:lang w:bidi="th-TH"/>
        </w:rPr>
        <w:t xml:space="preserve">Mockup </w:t>
      </w:r>
      <w:r w:rsidRPr="00B37EAE">
        <w:rPr>
          <w:rFonts w:cs="TH Sarabun New" w:hint="cs"/>
          <w:b/>
          <w:bCs/>
          <w:szCs w:val="32"/>
          <w:cs/>
          <w:lang w:bidi="th-TH"/>
        </w:rPr>
        <w:t>เว็บไซต์</w:t>
      </w:r>
      <w:r>
        <w:rPr>
          <w:rFonts w:cs="TH Sarabun New" w:hint="cs"/>
          <w:b/>
          <w:bCs/>
          <w:szCs w:val="32"/>
          <w:cs/>
          <w:lang w:bidi="th-TH"/>
        </w:rPr>
        <w:t xml:space="preserve"> (มีไว้เพื่อเอาไป </w:t>
      </w:r>
      <w:r>
        <w:rPr>
          <w:rFonts w:cs="TH Sarabun New"/>
          <w:b/>
          <w:bCs/>
          <w:szCs w:val="32"/>
          <w:lang w:bidi="th-TH"/>
        </w:rPr>
        <w:t>Present</w:t>
      </w:r>
      <w:r>
        <w:rPr>
          <w:rFonts w:cs="TH Sarabun New" w:hint="cs"/>
          <w:b/>
          <w:bCs/>
          <w:szCs w:val="32"/>
          <w:cs/>
          <w:lang w:bidi="th-TH"/>
        </w:rPr>
        <w:t>)</w:t>
      </w:r>
    </w:p>
    <w:p w14:paraId="3B6DEE15" w14:textId="77777777" w:rsidR="00644349" w:rsidRDefault="00644349" w:rsidP="00644349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5. </w:t>
      </w:r>
      <w:r w:rsidRPr="00B37EAE">
        <w:rPr>
          <w:rFonts w:cs="TH Sarabun New"/>
          <w:szCs w:val="32"/>
          <w:cs/>
          <w:lang w:bidi="th-TH"/>
        </w:rPr>
        <w:t xml:space="preserve">ดูรายการสินค้าทั้งหมดแบบ </w:t>
      </w:r>
      <w:r w:rsidRPr="00B37EAE">
        <w:rPr>
          <w:rFonts w:cs="TH Sarabun New"/>
          <w:szCs w:val="32"/>
          <w:lang w:bidi="th-TH"/>
        </w:rPr>
        <w:t>grid (</w:t>
      </w:r>
      <w:r w:rsidRPr="00B37EAE">
        <w:rPr>
          <w:rFonts w:cs="TH Sarabun New"/>
          <w:szCs w:val="32"/>
          <w:cs/>
          <w:lang w:bidi="th-TH"/>
        </w:rPr>
        <w:t>รูป ชื่อ ราคา)</w:t>
      </w:r>
    </w:p>
    <w:p w14:paraId="03536789" w14:textId="77777777" w:rsidR="00644349" w:rsidRDefault="00644349" w:rsidP="00644349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6. </w:t>
      </w:r>
      <w:r w:rsidRPr="00B37EAE">
        <w:rPr>
          <w:rFonts w:cs="TH Sarabun New"/>
          <w:szCs w:val="32"/>
          <w:cs/>
          <w:lang w:bidi="th-TH"/>
        </w:rPr>
        <w:t>เรียกดูสินค้าตามหมวดหมู่</w:t>
      </w:r>
    </w:p>
    <w:p w14:paraId="31B7A652" w14:textId="77777777" w:rsidR="00644349" w:rsidRDefault="00644349" w:rsidP="00644349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7. </w:t>
      </w:r>
      <w:r w:rsidRPr="00B37EAE">
        <w:rPr>
          <w:rFonts w:cs="TH Sarabun New"/>
          <w:szCs w:val="32"/>
          <w:cs/>
          <w:lang w:bidi="th-TH"/>
        </w:rPr>
        <w:t>ดูรายละเอียดสินค้าแต่ละชิ้น พร้อมแกลเลอรีรูปภาพและสินค้าที่เกี่ยวข้องแนะนำเพิ่มเติม</w:t>
      </w:r>
    </w:p>
    <w:p w14:paraId="6D74706E" w14:textId="77777777" w:rsidR="00644349" w:rsidRDefault="00644349" w:rsidP="00644349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8. </w:t>
      </w:r>
      <w:r w:rsidRPr="00B37EAE">
        <w:rPr>
          <w:rFonts w:cs="TH Sarabun New"/>
          <w:szCs w:val="32"/>
          <w:cs/>
          <w:lang w:bidi="th-TH"/>
        </w:rPr>
        <w:t>เลือกโมเดล/ตัวเลือกสินค้า (เช่นรุ่น) สลับได้ในหน้ารายละเอียดสินค้าเดียว ราคา/สเปคเปลี่ยนตามโมเดลที่เลือก</w:t>
      </w:r>
    </w:p>
    <w:p w14:paraId="270A183C" w14:textId="77777777" w:rsidR="00644349" w:rsidRDefault="00644349" w:rsidP="00644349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lastRenderedPageBreak/>
        <w:t xml:space="preserve">9. </w:t>
      </w:r>
      <w:r w:rsidRPr="00B37EAE">
        <w:rPr>
          <w:rFonts w:cs="TH Sarabun New"/>
          <w:szCs w:val="32"/>
          <w:cs/>
          <w:lang w:bidi="th-TH"/>
        </w:rPr>
        <w:t>กรองผลการค้นหาตามหมวดหมู่ พร้อมเรียงลำดับผลลัพธ์</w:t>
      </w:r>
    </w:p>
    <w:p w14:paraId="011A76E1" w14:textId="263B02FA" w:rsidR="00574042" w:rsidRPr="00644349" w:rsidRDefault="00644349">
      <w:pPr>
        <w:rPr>
          <w:rFonts w:cs="TH Sarabun New"/>
          <w:szCs w:val="32"/>
          <w:lang w:bidi="th-TH"/>
        </w:rPr>
      </w:pPr>
      <w:r w:rsidRPr="00B37EAE">
        <w:rPr>
          <w:rFonts w:cs="TH Sarabun New"/>
          <w:szCs w:val="32"/>
          <w:lang w:bidi="th-TH"/>
        </w:rPr>
        <w:t xml:space="preserve">10. </w:t>
      </w:r>
      <w:r w:rsidRPr="00B37EAE">
        <w:rPr>
          <w:rFonts w:cs="TH Sarabun New"/>
          <w:szCs w:val="32"/>
          <w:cs/>
          <w:lang w:bidi="th-TH"/>
        </w:rPr>
        <w:t xml:space="preserve">สลับภาษาได้ </w:t>
      </w:r>
      <w:r w:rsidRPr="00B37EAE">
        <w:rPr>
          <w:rFonts w:cs="TH Sarabun New"/>
          <w:szCs w:val="32"/>
          <w:lang w:bidi="th-TH"/>
        </w:rPr>
        <w:t xml:space="preserve">3 </w:t>
      </w:r>
      <w:r w:rsidRPr="00B37EAE">
        <w:rPr>
          <w:rFonts w:cs="TH Sarabun New"/>
          <w:szCs w:val="32"/>
          <w:cs/>
          <w:lang w:bidi="th-TH"/>
        </w:rPr>
        <w:t>ภาษา — ไทย / อังกฤษ / ญี่ปุ่น</w:t>
      </w:r>
    </w:p>
    <w:p w14:paraId="00B44461" w14:textId="616D61D1" w:rsidR="004E0ABE" w:rsidRPr="004E0ABE" w:rsidRDefault="004E0ABE">
      <w:pPr>
        <w:rPr>
          <w:rFonts w:cs="TH Sarabun New"/>
          <w:b/>
          <w:bCs/>
          <w:szCs w:val="32"/>
          <w:lang w:bidi="th-TH"/>
        </w:rPr>
      </w:pPr>
      <w:r w:rsidRPr="004E0ABE">
        <w:rPr>
          <w:rFonts w:cs="TH Sarabun New"/>
          <w:b/>
          <w:bCs/>
          <w:szCs w:val="32"/>
          <w:cs/>
          <w:lang w:bidi="th-TH"/>
        </w:rPr>
        <w:t>ฝั่งแอดมิน (</w:t>
      </w:r>
      <w:r w:rsidRPr="004E0ABE">
        <w:rPr>
          <w:rFonts w:cs="TH Sarabun New"/>
          <w:b/>
          <w:bCs/>
          <w:szCs w:val="32"/>
        </w:rPr>
        <w:t xml:space="preserve">Admin Panel) — 7 </w:t>
      </w:r>
      <w:r w:rsidRPr="004E0ABE">
        <w:rPr>
          <w:rFonts w:cs="TH Sarabun New"/>
          <w:b/>
          <w:bCs/>
          <w:szCs w:val="32"/>
          <w:cs/>
          <w:lang w:bidi="th-TH"/>
        </w:rPr>
        <w:t>ฟังก์ชัน</w:t>
      </w:r>
      <w:r>
        <w:rPr>
          <w:rFonts w:cs="TH Sarabun New"/>
          <w:b/>
          <w:bCs/>
          <w:szCs w:val="32"/>
          <w:lang w:bidi="th-TH"/>
        </w:rPr>
        <w:t xml:space="preserve"> </w:t>
      </w:r>
      <w:r w:rsidR="007C4F89">
        <w:rPr>
          <w:rFonts w:cs="TH Sarabun New"/>
          <w:b/>
          <w:bCs/>
          <w:szCs w:val="32"/>
          <w:lang w:bidi="th-TH"/>
        </w:rPr>
        <w:t>(</w:t>
      </w:r>
      <w:r>
        <w:rPr>
          <w:rFonts w:cs="TH Sarabun New" w:hint="cs"/>
          <w:b/>
          <w:bCs/>
          <w:szCs w:val="32"/>
          <w:cs/>
          <w:lang w:bidi="th-TH"/>
        </w:rPr>
        <w:t xml:space="preserve">มีไว้เพื่อเอาไป </w:t>
      </w:r>
      <w:r>
        <w:rPr>
          <w:rFonts w:cs="TH Sarabun New"/>
          <w:b/>
          <w:bCs/>
          <w:szCs w:val="32"/>
          <w:lang w:bidi="th-TH"/>
        </w:rPr>
        <w:t>Present</w:t>
      </w:r>
      <w:r>
        <w:rPr>
          <w:rFonts w:cs="TH Sarabun New" w:hint="cs"/>
          <w:b/>
          <w:bCs/>
          <w:szCs w:val="32"/>
          <w:cs/>
          <w:lang w:bidi="th-TH"/>
        </w:rPr>
        <w:t>)</w:t>
      </w:r>
    </w:p>
    <w:p w14:paraId="1C356D4D" w14:textId="77777777" w:rsidR="004E0ABE" w:rsidRDefault="004E0ABE">
      <w:pPr>
        <w:rPr>
          <w:rFonts w:cs="TH Sarabun New"/>
          <w:szCs w:val="32"/>
        </w:rPr>
      </w:pPr>
      <w:r w:rsidRPr="004E0ABE">
        <w:rPr>
          <w:rFonts w:cs="TH Sarabun New"/>
          <w:szCs w:val="32"/>
        </w:rPr>
        <w:t xml:space="preserve">1. </w:t>
      </w:r>
      <w:r w:rsidRPr="004E0ABE">
        <w:rPr>
          <w:rFonts w:cs="TH Sarabun New"/>
          <w:szCs w:val="32"/>
          <w:cs/>
          <w:lang w:bidi="th-TH"/>
        </w:rPr>
        <w:t xml:space="preserve">ล็อกอินด้วย </w:t>
      </w:r>
      <w:r w:rsidRPr="004E0ABE">
        <w:rPr>
          <w:rFonts w:cs="TH Sarabun New"/>
          <w:szCs w:val="32"/>
        </w:rPr>
        <w:t>username/password</w:t>
      </w:r>
    </w:p>
    <w:p w14:paraId="1FECC4F3" w14:textId="04DE3F17" w:rsidR="004E0ABE" w:rsidRDefault="004E0ABE">
      <w:pPr>
        <w:rPr>
          <w:rFonts w:cs="TH Sarabun New"/>
          <w:szCs w:val="32"/>
          <w:lang w:bidi="th-TH"/>
        </w:rPr>
      </w:pPr>
      <w:r w:rsidRPr="004E0ABE">
        <w:rPr>
          <w:rFonts w:cs="TH Sarabun New"/>
          <w:szCs w:val="32"/>
        </w:rPr>
        <w:t xml:space="preserve">2. </w:t>
      </w:r>
      <w:r w:rsidRPr="004E0ABE">
        <w:rPr>
          <w:rFonts w:cs="TH Sarabun New"/>
          <w:szCs w:val="32"/>
          <w:cs/>
          <w:lang w:bidi="th-TH"/>
        </w:rPr>
        <w:t>จัดการคุณสมบัติ/สเปค (</w:t>
      </w:r>
      <w:r w:rsidRPr="004E0ABE">
        <w:rPr>
          <w:rFonts w:cs="TH Sarabun New"/>
          <w:szCs w:val="32"/>
        </w:rPr>
        <w:t xml:space="preserve">Attribute) </w:t>
      </w:r>
      <w:r w:rsidRPr="004E0ABE">
        <w:rPr>
          <w:rFonts w:cs="TH Sarabun New"/>
          <w:szCs w:val="32"/>
          <w:cs/>
          <w:lang w:bidi="th-TH"/>
        </w:rPr>
        <w:t>แยกต่างหาก (</w:t>
      </w:r>
      <w:r w:rsidRPr="004E0ABE">
        <w:rPr>
          <w:rFonts w:cs="TH Sarabun New"/>
          <w:szCs w:val="32"/>
        </w:rPr>
        <w:t>CRUD)</w:t>
      </w:r>
    </w:p>
    <w:p w14:paraId="7D044CFA" w14:textId="77777777" w:rsidR="004E0ABE" w:rsidRDefault="004E0ABE">
      <w:pPr>
        <w:rPr>
          <w:rFonts w:cs="TH Sarabun New"/>
          <w:szCs w:val="32"/>
          <w:lang w:bidi="th-TH"/>
        </w:rPr>
      </w:pPr>
      <w:r w:rsidRPr="004E0ABE">
        <w:rPr>
          <w:rFonts w:cs="TH Sarabun New"/>
          <w:szCs w:val="32"/>
        </w:rPr>
        <w:t xml:space="preserve">3. </w:t>
      </w:r>
      <w:r w:rsidRPr="004E0ABE">
        <w:rPr>
          <w:rFonts w:cs="TH Sarabun New"/>
          <w:szCs w:val="32"/>
          <w:cs/>
          <w:lang w:bidi="th-TH"/>
        </w:rPr>
        <w:t>เพิ่มสินค้าใหม่ทีละรายการผ่านฟอร์มแบบแท็บ พร้อมกำหนดสเปคแบบไดนามิกตามหมวดหมู่</w:t>
      </w:r>
    </w:p>
    <w:p w14:paraId="15869A59" w14:textId="77777777" w:rsidR="004E0ABE" w:rsidRDefault="004E0ABE">
      <w:pPr>
        <w:rPr>
          <w:rFonts w:cs="TH Sarabun New"/>
          <w:szCs w:val="32"/>
          <w:lang w:bidi="th-TH"/>
        </w:rPr>
      </w:pPr>
      <w:r w:rsidRPr="004E0ABE">
        <w:rPr>
          <w:rFonts w:cs="TH Sarabun New"/>
          <w:szCs w:val="32"/>
        </w:rPr>
        <w:t xml:space="preserve">4. </w:t>
      </w:r>
      <w:r w:rsidRPr="004E0ABE">
        <w:rPr>
          <w:rFonts w:cs="TH Sarabun New"/>
          <w:szCs w:val="32"/>
          <w:cs/>
          <w:lang w:bidi="th-TH"/>
        </w:rPr>
        <w:t>แก้ไข/ลบสินค้า (ลบแบบป้องกันไม่ให้ข้อมูลที่ถูกอ้างอิงอยู่พัง)</w:t>
      </w:r>
    </w:p>
    <w:p w14:paraId="70652665" w14:textId="77777777" w:rsidR="004E0ABE" w:rsidRDefault="004E0ABE">
      <w:pPr>
        <w:rPr>
          <w:rFonts w:cs="TH Sarabun New"/>
          <w:szCs w:val="32"/>
          <w:lang w:bidi="th-TH"/>
        </w:rPr>
      </w:pPr>
      <w:r w:rsidRPr="004E0ABE">
        <w:rPr>
          <w:rFonts w:cs="TH Sarabun New"/>
          <w:szCs w:val="32"/>
        </w:rPr>
        <w:t xml:space="preserve">5. </w:t>
      </w:r>
      <w:r w:rsidRPr="004E0ABE">
        <w:rPr>
          <w:rFonts w:cs="TH Sarabun New"/>
          <w:szCs w:val="32"/>
          <w:cs/>
          <w:lang w:bidi="th-TH"/>
        </w:rPr>
        <w:t>จัดการโมเดล/ตัวเลือกสินค้า (ราคา สต็อก สเปคเฉพาะโมเดล) ผ่านฟอร์มสินค้าเดียวกัน</w:t>
      </w:r>
    </w:p>
    <w:p w14:paraId="7C1C6E6D" w14:textId="77777777" w:rsidR="004E0ABE" w:rsidRDefault="004E0ABE">
      <w:pPr>
        <w:rPr>
          <w:rFonts w:cs="TH Sarabun New"/>
          <w:szCs w:val="32"/>
          <w:lang w:bidi="th-TH"/>
        </w:rPr>
      </w:pPr>
      <w:r w:rsidRPr="004E0ABE">
        <w:rPr>
          <w:rFonts w:cs="TH Sarabun New"/>
          <w:szCs w:val="32"/>
        </w:rPr>
        <w:t xml:space="preserve">6. </w:t>
      </w:r>
      <w:r w:rsidRPr="004E0ABE">
        <w:rPr>
          <w:rFonts w:cs="TH Sarabun New"/>
          <w:szCs w:val="32"/>
          <w:cs/>
          <w:lang w:bidi="th-TH"/>
        </w:rPr>
        <w:t xml:space="preserve">อัปโหลดรูปสินค้า/วิดีโอจริงจากเครื่อง หรือใส่ </w:t>
      </w:r>
      <w:r w:rsidRPr="004E0ABE">
        <w:rPr>
          <w:rFonts w:cs="TH Sarabun New"/>
          <w:szCs w:val="32"/>
        </w:rPr>
        <w:t xml:space="preserve">URL </w:t>
      </w:r>
      <w:r w:rsidRPr="004E0ABE">
        <w:rPr>
          <w:rFonts w:cs="TH Sarabun New"/>
          <w:szCs w:val="32"/>
          <w:cs/>
          <w:lang w:bidi="th-TH"/>
        </w:rPr>
        <w:t>ภายนอกแทนก็ได้</w:t>
      </w:r>
    </w:p>
    <w:p w14:paraId="3B20BAA8" w14:textId="276C9F87" w:rsidR="003D7AC0" w:rsidRPr="00C11619" w:rsidRDefault="004E0ABE">
      <w:pPr>
        <w:rPr>
          <w:rFonts w:cs="TH Sarabun New"/>
          <w:szCs w:val="32"/>
        </w:rPr>
      </w:pPr>
      <w:r w:rsidRPr="004E0ABE">
        <w:rPr>
          <w:rFonts w:cs="TH Sarabun New"/>
          <w:szCs w:val="32"/>
        </w:rPr>
        <w:t xml:space="preserve">7. </w:t>
      </w:r>
      <w:r w:rsidRPr="004E0ABE">
        <w:rPr>
          <w:rFonts w:cs="TH Sarabun New"/>
          <w:szCs w:val="32"/>
          <w:cs/>
          <w:lang w:bidi="th-TH"/>
        </w:rPr>
        <w:t>จัดการหมวดหมู่สินค้า (</w:t>
      </w:r>
      <w:r w:rsidRPr="004E0ABE">
        <w:rPr>
          <w:rFonts w:cs="TH Sarabun New"/>
          <w:szCs w:val="32"/>
        </w:rPr>
        <w:t>CRUD)</w:t>
      </w:r>
    </w:p>
    <w:sectPr w:rsidR="003D7AC0" w:rsidRPr="00C11619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4761E1"/>
    <w:multiLevelType w:val="hybridMultilevel"/>
    <w:tmpl w:val="BD202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969027">
    <w:abstractNumId w:val="8"/>
  </w:num>
  <w:num w:numId="2" w16cid:durableId="1380931509">
    <w:abstractNumId w:val="6"/>
  </w:num>
  <w:num w:numId="3" w16cid:durableId="612395661">
    <w:abstractNumId w:val="5"/>
  </w:num>
  <w:num w:numId="4" w16cid:durableId="455104295">
    <w:abstractNumId w:val="4"/>
  </w:num>
  <w:num w:numId="5" w16cid:durableId="1804228673">
    <w:abstractNumId w:val="7"/>
  </w:num>
  <w:num w:numId="6" w16cid:durableId="607784893">
    <w:abstractNumId w:val="3"/>
  </w:num>
  <w:num w:numId="7" w16cid:durableId="102773676">
    <w:abstractNumId w:val="2"/>
  </w:num>
  <w:num w:numId="8" w16cid:durableId="691342551">
    <w:abstractNumId w:val="1"/>
  </w:num>
  <w:num w:numId="9" w16cid:durableId="750348602">
    <w:abstractNumId w:val="0"/>
  </w:num>
  <w:num w:numId="10" w16cid:durableId="157160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00"/>
    <w:rsid w:val="00034616"/>
    <w:rsid w:val="0006063C"/>
    <w:rsid w:val="0015074B"/>
    <w:rsid w:val="002264A8"/>
    <w:rsid w:val="0029639D"/>
    <w:rsid w:val="002D2BCD"/>
    <w:rsid w:val="00326F90"/>
    <w:rsid w:val="003D7AC0"/>
    <w:rsid w:val="00436D41"/>
    <w:rsid w:val="004744F2"/>
    <w:rsid w:val="004A1AD3"/>
    <w:rsid w:val="004E0ABE"/>
    <w:rsid w:val="00574042"/>
    <w:rsid w:val="00644349"/>
    <w:rsid w:val="00690A96"/>
    <w:rsid w:val="007C4F89"/>
    <w:rsid w:val="008818FF"/>
    <w:rsid w:val="00927348"/>
    <w:rsid w:val="009A6397"/>
    <w:rsid w:val="00A62151"/>
    <w:rsid w:val="00A72D8E"/>
    <w:rsid w:val="00AA1D8D"/>
    <w:rsid w:val="00B37EAE"/>
    <w:rsid w:val="00B44A18"/>
    <w:rsid w:val="00B47730"/>
    <w:rsid w:val="00C11619"/>
    <w:rsid w:val="00CB0664"/>
    <w:rsid w:val="00D94F88"/>
    <w:rsid w:val="00EA646C"/>
    <w:rsid w:val="00F57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5338A"/>
  <w14:defaultImageDpi w14:val="300"/>
  <w15:docId w15:val="{0125A95E-8586-418D-802F-094619DD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zprxte ‎</cp:lastModifiedBy>
  <cp:revision>3</cp:revision>
  <cp:lastPrinted>2026-09-01T07:08:00Z</cp:lastPrinted>
  <dcterms:created xsi:type="dcterms:W3CDTF">2026-09-01T07:09:00Z</dcterms:created>
  <dcterms:modified xsi:type="dcterms:W3CDTF">2026-09-04T02:11:00Z</dcterms:modified>
  <cp:category/>
</cp:coreProperties>
</file>