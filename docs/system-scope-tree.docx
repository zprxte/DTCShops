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202B7" w14:textId="5D3D2A73" w:rsidR="00D03FD2" w:rsidRPr="007C12F7" w:rsidRDefault="00C93462">
      <w:pPr>
        <w:rPr>
          <w:rFonts w:ascii="TH Sarabun New" w:hAnsi="TH Sarabun New" w:cs="TH Sarabun New"/>
        </w:rPr>
      </w:pPr>
      <w:r w:rsidRPr="007C12F7">
        <w:rPr>
          <w:rFonts w:ascii="TH Sarabun New" w:hAnsi="TH Sarabun New" w:cs="TH Sarabun New"/>
          <w:noProof/>
        </w:rPr>
        <mc:AlternateContent>
          <mc:Choice Requires="wpg">
            <w:drawing>
              <wp:anchor distT="0" distB="0" distL="114300" distR="114300" simplePos="0" relativeHeight="251563520" behindDoc="1" locked="0" layoutInCell="1" allowOverlap="1" wp14:anchorId="03DF0B1F" wp14:editId="461EBC86">
                <wp:simplePos x="0" y="0"/>
                <wp:positionH relativeFrom="column">
                  <wp:posOffset>2149231</wp:posOffset>
                </wp:positionH>
                <wp:positionV relativeFrom="paragraph">
                  <wp:posOffset>1234831</wp:posOffset>
                </wp:positionV>
                <wp:extent cx="1844040" cy="6214614"/>
                <wp:effectExtent l="0" t="0" r="22860" b="34290"/>
                <wp:wrapNone/>
                <wp:docPr id="623369499" name="Group 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44040" cy="6214614"/>
                          <a:chOff x="0" y="0"/>
                          <a:chExt cx="2762314" cy="6020946"/>
                        </a:xfrm>
                      </wpg:grpSpPr>
                      <wps:wsp>
                        <wps:cNvPr id="775460891" name="Line1008"/>
                        <wps:cNvCnPr/>
                        <wps:spPr>
                          <a:xfrm>
                            <a:off x="0" y="0"/>
                            <a:ext cx="2762314" cy="127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715969005" name="Line1009"/>
                        <wps:cNvCnPr/>
                        <wps:spPr>
                          <a:xfrm>
                            <a:off x="0" y="0"/>
                            <a:ext cx="0" cy="6020946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4FE1089" id="Group 90" o:spid="_x0000_s1026" style="position:absolute;margin-left:169.25pt;margin-top:97.25pt;width:145.2pt;height:489.35pt;z-index:-251752960;mso-width-relative:margin;mso-height-relative:margin" coordsize="27623,60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">
                <v:line id="Line1008" o:spid="_x0000_s1027" style="position:absolute;visibility:visible;mso-wrap-style:square" from="0,0" to="27623,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"/>
                <v:line id="Line1009" o:spid="_x0000_s1028" style="position:absolute;visibility:visible;mso-wrap-style:square" from="0,0" to="0,602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"/>
              </v:group>
            </w:pict>
          </mc:Fallback>
        </mc:AlternateContent>
      </w:r>
      <w:r>
        <w:rPr>
          <w:rFonts w:ascii="TH Sarabun New" w:hAnsi="TH Sarabun New" w:cs="TH Sarabun New"/>
          <w:noProof/>
        </w:rPr>
        <mc:AlternateContent>
          <mc:Choice Requires="wpg">
            <w:drawing>
              <wp:anchor distT="0" distB="0" distL="114300" distR="114300" simplePos="0" relativeHeight="251607552" behindDoc="0" locked="0" layoutInCell="1" allowOverlap="1" wp14:anchorId="20BCC2D0" wp14:editId="14B90E48">
                <wp:simplePos x="0" y="0"/>
                <wp:positionH relativeFrom="column">
                  <wp:posOffset>2153920</wp:posOffset>
                </wp:positionH>
                <wp:positionV relativeFrom="paragraph">
                  <wp:posOffset>7305675</wp:posOffset>
                </wp:positionV>
                <wp:extent cx="4241800" cy="255270"/>
                <wp:effectExtent l="0" t="0" r="25400" b="11430"/>
                <wp:wrapNone/>
                <wp:docPr id="1666219106" name="Group 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41800" cy="255270"/>
                          <a:chOff x="511628" y="0"/>
                          <a:chExt cx="4242213" cy="255367"/>
                        </a:xfrm>
                      </wpg:grpSpPr>
                      <wps:wsp>
                        <wps:cNvPr id="1393782026" name="Shape1043"/>
                        <wps:cNvSpPr/>
                        <wps:spPr>
                          <a:xfrm>
                            <a:off x="955964" y="6928"/>
                            <a:ext cx="1158901" cy="248439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672992A8" w14:textId="77777777" w:rsidR="00975282" w:rsidRPr="0047639D" w:rsidRDefault="00975282" w:rsidP="00975282">
                              <w:pPr>
                                <w:jc w:val="center"/>
                                <w:rPr>
                                  <w:rFonts w:ascii="TH Sarabun New" w:hAnsi="TH Sarabun New" w:cs="TH Sarabun New"/>
                                  <w:b/>
                                  <w:sz w:val="24"/>
                                  <w:szCs w:val="24"/>
                                </w:rPr>
                              </w:pPr>
                              <w:r w:rsidRPr="0047639D">
                                <w:rPr>
                                  <w:rFonts w:ascii="TH Sarabun New" w:hAnsi="TH Sarabun New" w:cs="TH Sarabun New"/>
                                  <w:b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>ออกจากระบบ</w:t>
                              </w:r>
                            </w:p>
                            <w:p w14:paraId="55EC4F80" w14:textId="52497565" w:rsidR="00975282" w:rsidRPr="00B63EF6" w:rsidRDefault="00975282" w:rsidP="00975282">
                              <w:pPr>
                                <w:jc w:val="center"/>
                                <w:rPr>
                                  <w:rFonts w:ascii="TH Sarabun New" w:hAnsi="TH Sarabun New" w:cs="TH Sarabun New"/>
                                  <w:bCs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wrap="square" lIns="45720" tIns="18000" rIns="45720" bIns="18000" anchor="ctr">
                          <a:noAutofit/>
                        </wps:bodyPr>
                      </wps:wsp>
                      <wps:wsp>
                        <wps:cNvPr id="1882443345" name="Line1046"/>
                        <wps:cNvCnPr/>
                        <wps:spPr>
                          <a:xfrm>
                            <a:off x="2112818" y="131618"/>
                            <a:ext cx="520988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884492839" name="Shape1049"/>
                        <wps:cNvSpPr/>
                        <wps:spPr>
                          <a:xfrm>
                            <a:off x="2639291" y="0"/>
                            <a:ext cx="2114550" cy="2413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3FD50B67" w14:textId="192C30BF" w:rsidR="00975282" w:rsidRPr="00975282" w:rsidRDefault="00975282" w:rsidP="00975282">
                              <w:pPr>
                                <w:jc w:val="center"/>
                                <w:rPr>
                                  <w:b/>
                                  <w:sz w:val="24"/>
                                  <w:szCs w:val="24"/>
                                  <w:lang w:bidi="th-TH"/>
                                </w:rPr>
                              </w:pPr>
                              <w:r w:rsidRPr="00975282">
                                <w:rPr>
                                  <w:rFonts w:ascii="TH Sarabun New" w:hAnsi="TH Sarabun New" w:cs="TH Sarabun New"/>
                                  <w:b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 xml:space="preserve">ล้าง </w:t>
                              </w:r>
                              <w:r w:rsidRPr="00975282">
                                <w:rPr>
                                  <w:rFonts w:ascii="TH Sarabun New" w:hAnsi="TH Sarabun New" w:cs="TH Sarabun New"/>
                                  <w:bCs/>
                                  <w:sz w:val="24"/>
                                  <w:szCs w:val="24"/>
                                </w:rPr>
                                <w:t>token</w:t>
                              </w:r>
                              <w:r w:rsidRPr="00975282">
                                <w:rPr>
                                  <w:rFonts w:ascii="TH Sarabun New" w:hAnsi="TH Sarabun New" w:cs="TH Sarabun New"/>
                                  <w:b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975282">
                                <w:rPr>
                                  <w:rFonts w:ascii="TH Sarabun New" w:hAnsi="TH Sarabun New" w:cs="TH Sarabun New"/>
                                  <w:b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>แล้วกลับหน้าแรก</w:t>
                              </w:r>
                            </w:p>
                          </w:txbxContent>
                        </wps:txbx>
                        <wps:bodyPr wrap="square" lIns="45720" tIns="18000" rIns="45720" bIns="18000" anchor="ctr">
                          <a:noAutofit/>
                        </wps:bodyPr>
                      </wps:wsp>
                      <wps:wsp>
                        <wps:cNvPr id="1454039515" name="Line1010"/>
                        <wps:cNvCnPr/>
                        <wps:spPr>
                          <a:xfrm>
                            <a:off x="511628" y="142114"/>
                            <a:ext cx="444128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BCC2D0" id="Group 93" o:spid="_x0000_s1026" style="position:absolute;margin-left:169.6pt;margin-top:575.25pt;width:334pt;height:20.1pt;z-index:251607552;mso-width-relative:margin;mso-height-relative:margin" coordorigin="5116" coordsize="42422,25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">
                <v:roundrect id="Shape1043" o:spid="_x0000_s1027" style="position:absolute;left:9559;top:69;width:11589;height:2484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">
                  <v:textbox inset="3.6pt,.5mm,3.6pt,.5mm">
                    <w:txbxContent>
                      <w:p w14:paraId="672992A8" w14:textId="77777777" w:rsidR="00975282" w:rsidRPr="0047639D" w:rsidRDefault="00975282" w:rsidP="00975282">
                        <w:pPr>
                          <w:jc w:val="center"/>
                          <w:rPr>
                            <w:rFonts w:ascii="TH Sarabun New" w:hAnsi="TH Sarabun New" w:cs="TH Sarabun New"/>
                            <w:b/>
                            <w:sz w:val="24"/>
                            <w:szCs w:val="24"/>
                          </w:rPr>
                        </w:pPr>
                        <w:r w:rsidRPr="0047639D">
                          <w:rPr>
                            <w:rFonts w:ascii="TH Sarabun New" w:hAnsi="TH Sarabun New" w:cs="TH Sarabun New"/>
                            <w:b/>
                            <w:sz w:val="24"/>
                            <w:szCs w:val="24"/>
                            <w:cs/>
                            <w:lang w:bidi="th-TH"/>
                          </w:rPr>
                          <w:t>ออกจากระบบ</w:t>
                        </w:r>
                      </w:p>
                      <w:p w14:paraId="55EC4F80" w14:textId="52497565" w:rsidR="00975282" w:rsidRPr="00B63EF6" w:rsidRDefault="00975282" w:rsidP="00975282">
                        <w:pPr>
                          <w:jc w:val="center"/>
                          <w:rPr>
                            <w:rFonts w:ascii="TH Sarabun New" w:hAnsi="TH Sarabun New" w:cs="TH Sarabun New"/>
                            <w:bCs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roundrect>
                <v:line id="Line1046" o:spid="_x0000_s1028" style="position:absolute;visibility:visible;mso-wrap-style:square" from="21128,1316" to="26338,13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">
                  <v:stroke endarrow="block"/>
                </v:line>
                <v:rect id="Shape1049" o:spid="_x0000_s1029" style="position:absolute;left:26392;width:21146;height:24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">
                  <v:textbox inset="3.6pt,.5mm,3.6pt,.5mm">
                    <w:txbxContent>
                      <w:p w14:paraId="3FD50B67" w14:textId="192C30BF" w:rsidR="00975282" w:rsidRPr="00975282" w:rsidRDefault="00975282" w:rsidP="00975282">
                        <w:pPr>
                          <w:jc w:val="center"/>
                          <w:rPr>
                            <w:b/>
                            <w:sz w:val="24"/>
                            <w:szCs w:val="24"/>
                            <w:lang w:bidi="th-TH"/>
                          </w:rPr>
                        </w:pPr>
                        <w:r w:rsidRPr="00975282">
                          <w:rPr>
                            <w:rFonts w:ascii="TH Sarabun New" w:hAnsi="TH Sarabun New" w:cs="TH Sarabun New"/>
                            <w:b/>
                            <w:sz w:val="24"/>
                            <w:szCs w:val="24"/>
                            <w:cs/>
                            <w:lang w:bidi="th-TH"/>
                          </w:rPr>
                          <w:t xml:space="preserve">ล้าง </w:t>
                        </w:r>
                        <w:r w:rsidRPr="00975282">
                          <w:rPr>
                            <w:rFonts w:ascii="TH Sarabun New" w:hAnsi="TH Sarabun New" w:cs="TH Sarabun New"/>
                            <w:bCs/>
                            <w:sz w:val="24"/>
                            <w:szCs w:val="24"/>
                          </w:rPr>
                          <w:t>token</w:t>
                        </w:r>
                        <w:r w:rsidRPr="00975282">
                          <w:rPr>
                            <w:rFonts w:ascii="TH Sarabun New" w:hAnsi="TH Sarabun New" w:cs="TH Sarabun New"/>
                            <w:b/>
                            <w:sz w:val="24"/>
                            <w:szCs w:val="24"/>
                          </w:rPr>
                          <w:t xml:space="preserve"> </w:t>
                        </w:r>
                        <w:r w:rsidRPr="00975282">
                          <w:rPr>
                            <w:rFonts w:ascii="TH Sarabun New" w:hAnsi="TH Sarabun New" w:cs="TH Sarabun New"/>
                            <w:b/>
                            <w:sz w:val="24"/>
                            <w:szCs w:val="24"/>
                            <w:cs/>
                            <w:lang w:bidi="th-TH"/>
                          </w:rPr>
                          <w:t>แล้วกลับหน้าแรก</w:t>
                        </w:r>
                      </w:p>
                    </w:txbxContent>
                  </v:textbox>
                </v:rect>
                <v:line id="Line1010" o:spid="_x0000_s1030" style="position:absolute;visibility:visible;mso-wrap-style:square" from="5116,1421" to="9557,14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">
                  <v:stroke endarrow="block"/>
                </v:line>
              </v:group>
            </w:pict>
          </mc:Fallback>
        </mc:AlternateContent>
      </w:r>
      <w:r>
        <w:rPr>
          <w:rFonts w:ascii="TH Sarabun New" w:hAnsi="TH Sarabun New" w:cs="TH Sarabun New"/>
          <w:noProof/>
        </w:rPr>
        <mc:AlternateContent>
          <mc:Choice Requires="wpg">
            <w:drawing>
              <wp:anchor distT="0" distB="0" distL="114300" distR="114300" simplePos="0" relativeHeight="251588096" behindDoc="0" locked="0" layoutInCell="1" allowOverlap="1" wp14:anchorId="4D5F894C" wp14:editId="730B5497">
                <wp:simplePos x="0" y="0"/>
                <wp:positionH relativeFrom="column">
                  <wp:posOffset>2150745</wp:posOffset>
                </wp:positionH>
                <wp:positionV relativeFrom="paragraph">
                  <wp:posOffset>6164398</wp:posOffset>
                </wp:positionV>
                <wp:extent cx="4247515" cy="1050290"/>
                <wp:effectExtent l="0" t="0" r="19685" b="16510"/>
                <wp:wrapNone/>
                <wp:docPr id="250242656" name="Group 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47515" cy="1050290"/>
                          <a:chOff x="0" y="0"/>
                          <a:chExt cx="4247944" cy="1051241"/>
                        </a:xfrm>
                      </wpg:grpSpPr>
                      <wps:wsp>
                        <wps:cNvPr id="1810415312" name="Shape1031"/>
                        <wps:cNvSpPr/>
                        <wps:spPr>
                          <a:xfrm>
                            <a:off x="443345" y="3463"/>
                            <a:ext cx="1145160" cy="248138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14403692" w14:textId="6EB8094B" w:rsidR="00D03FD2" w:rsidRPr="0047639D" w:rsidRDefault="00975282">
                              <w:pPr>
                                <w:jc w:val="center"/>
                                <w:rPr>
                                  <w:rFonts w:ascii="TH Sarabun New" w:hAnsi="TH Sarabun New" w:cs="TH Sarabun New"/>
                                  <w:b/>
                                  <w:sz w:val="24"/>
                                  <w:szCs w:val="24"/>
                                </w:rPr>
                              </w:pPr>
                              <w:r w:rsidRPr="00975282">
                                <w:rPr>
                                  <w:rFonts w:ascii="TH Sarabun New" w:hAnsi="TH Sarabun New" w:cs="TH Sarabun New"/>
                                  <w:b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>จัดการเนื้อหาเว็บไซต์</w:t>
                              </w:r>
                            </w:p>
                          </w:txbxContent>
                        </wps:txbx>
                        <wps:bodyPr wrap="square" lIns="45720" tIns="18000" rIns="45720" bIns="18000" anchor="ctr">
                          <a:noAutofit/>
                        </wps:bodyPr>
                      </wps:wsp>
                      <wps:wsp>
                        <wps:cNvPr id="1613260990" name="Line1034"/>
                        <wps:cNvCnPr/>
                        <wps:spPr>
                          <a:xfrm>
                            <a:off x="1586345" y="138545"/>
                            <a:ext cx="533000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14281893" name="Shape1038"/>
                        <wps:cNvSpPr/>
                        <wps:spPr>
                          <a:xfrm>
                            <a:off x="2123209" y="0"/>
                            <a:ext cx="2119125" cy="260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313000C8" w14:textId="6B67E7FB" w:rsidR="00D03FD2" w:rsidRPr="0047639D" w:rsidRDefault="0047639D" w:rsidP="0047639D">
                              <w:pPr>
                                <w:jc w:val="center"/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cs/>
                                </w:rPr>
                              </w:pPr>
                              <w:r w:rsidRPr="0047639D"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>จัดการ</w:t>
                              </w:r>
                              <w:r w:rsidR="000741EB">
                                <w:rPr>
                                  <w:rFonts w:ascii="TH Sarabun New" w:hAnsi="TH Sarabun New" w:cs="TH Sarabun New" w:hint="cs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>ร้านค้า</w:t>
                              </w:r>
                            </w:p>
                          </w:txbxContent>
                        </wps:txbx>
                        <wps:bodyPr wrap="square" lIns="45720" tIns="18000" rIns="45720" bIns="18000" anchor="ctr">
                          <a:noAutofit/>
                        </wps:bodyPr>
                      </wps:wsp>
                      <wps:wsp>
                        <wps:cNvPr id="360189447" name="Line1010"/>
                        <wps:cNvCnPr>
                          <a:endCxn id="1810415312" idx="1"/>
                        </wps:cNvCnPr>
                        <wps:spPr>
                          <a:xfrm flipV="1">
                            <a:off x="0" y="127469"/>
                            <a:ext cx="443345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568354895" name="Line1046"/>
                        <wps:cNvCnPr>
                          <a:endCxn id="1160294402" idx="1"/>
                        </wps:cNvCnPr>
                        <wps:spPr>
                          <a:xfrm>
                            <a:off x="1839005" y="930595"/>
                            <a:ext cx="294380" cy="21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160294402" name="Shape1049"/>
                        <wps:cNvSpPr/>
                        <wps:spPr>
                          <a:xfrm>
                            <a:off x="2133600" y="810033"/>
                            <a:ext cx="2114344" cy="24120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75639E32" w14:textId="2EC65D35" w:rsidR="00975282" w:rsidRPr="00B63EF6" w:rsidRDefault="00975282" w:rsidP="00975282">
                              <w:pPr>
                                <w:jc w:val="center"/>
                                <w:rPr>
                                  <w:rFonts w:ascii="TH Sarabun New" w:hAnsi="TH Sarabun New" w:cs="TH Sarabun New"/>
                                  <w:bCs/>
                                  <w:sz w:val="24"/>
                                  <w:szCs w:val="24"/>
                                </w:rPr>
                              </w:pPr>
                              <w:r w:rsidRPr="00B63EF6">
                                <w:rPr>
                                  <w:rFonts w:ascii="TH Sarabun New" w:hAnsi="TH Sarabun New" w:cs="TH Sarabun New" w:hint="cs"/>
                                  <w:b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>จัดการ</w:t>
                              </w:r>
                              <w:r w:rsidRPr="00B63EF6">
                                <w:rPr>
                                  <w:rFonts w:ascii="TH Sarabun New" w:hAnsi="TH Sarabun New" w:cs="TH Sarabun New"/>
                                  <w:bCs/>
                                  <w:sz w:val="24"/>
                                  <w:szCs w:val="24"/>
                                  <w:lang w:bidi="th-TH"/>
                                </w:rPr>
                                <w:t xml:space="preserve"> Footer</w:t>
                              </w:r>
                            </w:p>
                            <w:p w14:paraId="688E2968" w14:textId="5BE80ED1" w:rsidR="00D03FD2" w:rsidRPr="00B63EF6" w:rsidRDefault="00D03FD2" w:rsidP="0047639D">
                              <w:pPr>
                                <w:jc w:val="center"/>
                                <w:rPr>
                                  <w:bCs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wrap="square" lIns="45720" tIns="18000" rIns="45720" bIns="18000" anchor="ctr">
                          <a:noAutofit/>
                        </wps:bodyPr>
                      </wps:wsp>
                      <wps:wsp>
                        <wps:cNvPr id="455097938" name="Line1034"/>
                        <wps:cNvCnPr>
                          <a:endCxn id="623964394" idx="1"/>
                        </wps:cNvCnPr>
                        <wps:spPr>
                          <a:xfrm>
                            <a:off x="1842079" y="532344"/>
                            <a:ext cx="284378" cy="11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623964394" name="Shape1038"/>
                        <wps:cNvSpPr/>
                        <wps:spPr>
                          <a:xfrm>
                            <a:off x="2126672" y="402190"/>
                            <a:ext cx="2119125" cy="260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523B3767" w14:textId="357B1F56" w:rsidR="000741EB" w:rsidRPr="000741EB" w:rsidRDefault="000741EB" w:rsidP="000741EB">
                              <w:pPr>
                                <w:jc w:val="center"/>
                                <w:rPr>
                                  <w:lang w:bidi="th-TH"/>
                                </w:rPr>
                              </w:pPr>
                              <w:r w:rsidRPr="0047639D">
                                <w:rPr>
                                  <w:rFonts w:ascii="TH Sarabun New" w:hAnsi="TH Sarabun New" w:cs="TH Sarabun New"/>
                                  <w:b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>จัดการ</w:t>
                              </w:r>
                              <w:r>
                                <w:rPr>
                                  <w:rFonts w:ascii="TH Sarabun New" w:hAnsi="TH Sarabun New" w:cs="TH Sarabun New" w:hint="cs"/>
                                  <w:b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>แบนเนอร์</w:t>
                              </w:r>
                            </w:p>
                            <w:p w14:paraId="56BA6ACC" w14:textId="79913215" w:rsidR="000741EB" w:rsidRPr="0047639D" w:rsidRDefault="000741EB" w:rsidP="000741EB">
                              <w:pPr>
                                <w:jc w:val="center"/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H Sarabun New" w:hAnsi="TH Sarabun New" w:cs="TH Sarabun New" w:hint="cs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>(</w:t>
                              </w:r>
                              <w:r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lang w:bidi="th-TH"/>
                                </w:rPr>
                                <w:t>CRUD</w:t>
                              </w:r>
                              <w:r>
                                <w:rPr>
                                  <w:rFonts w:ascii="TH Sarabun New" w:hAnsi="TH Sarabun New" w:cs="TH Sarabun New" w:hint="cs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45720" tIns="18000" rIns="45720" bIns="18000" anchor="ctr">
                          <a:noAutofit/>
                        </wps:bodyPr>
                      </wps:wsp>
                      <wps:wsp>
                        <wps:cNvPr id="52890171" name="Line1021"/>
                        <wps:cNvCnPr/>
                        <wps:spPr>
                          <a:xfrm flipV="1">
                            <a:off x="1839005" y="138542"/>
                            <a:ext cx="0" cy="792053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D5F894C" id="Group 89" o:spid="_x0000_s1031" style="position:absolute;margin-left:169.35pt;margin-top:485.4pt;width:334.45pt;height:82.7pt;z-index:251588096;mso-height-relative:margin" coordsize="42479,105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">
                <v:roundrect id="Shape1031" o:spid="_x0000_s1032" style="position:absolute;left:4433;top:34;width:11452;height:2482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">
                  <v:textbox inset="3.6pt,.5mm,3.6pt,.5mm">
                    <w:txbxContent>
                      <w:p w14:paraId="14403692" w14:textId="6EB8094B" w:rsidR="00D03FD2" w:rsidRPr="0047639D" w:rsidRDefault="00975282">
                        <w:pPr>
                          <w:jc w:val="center"/>
                          <w:rPr>
                            <w:rFonts w:ascii="TH Sarabun New" w:hAnsi="TH Sarabun New" w:cs="TH Sarabun New"/>
                            <w:b/>
                            <w:sz w:val="24"/>
                            <w:szCs w:val="24"/>
                          </w:rPr>
                        </w:pPr>
                        <w:r w:rsidRPr="00975282">
                          <w:rPr>
                            <w:rFonts w:ascii="TH Sarabun New" w:hAnsi="TH Sarabun New" w:cs="TH Sarabun New"/>
                            <w:b/>
                            <w:sz w:val="24"/>
                            <w:szCs w:val="24"/>
                            <w:cs/>
                            <w:lang w:bidi="th-TH"/>
                          </w:rPr>
                          <w:t>จัดการเนื้อหาเว็บไซต์</w:t>
                        </w:r>
                      </w:p>
                    </w:txbxContent>
                  </v:textbox>
                </v:roundrect>
                <v:line id="Line1034" o:spid="_x0000_s1033" style="position:absolute;visibility:visible;mso-wrap-style:square" from="15863,1385" to="21193,13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">
                  <v:stroke endarrow="block"/>
                </v:line>
                <v:rect id="Shape1038" o:spid="_x0000_s1034" style="position:absolute;left:21232;width:21191;height:26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">
                  <v:textbox inset="3.6pt,.5mm,3.6pt,.5mm">
                    <w:txbxContent>
                      <w:p w14:paraId="313000C8" w14:textId="6B67E7FB" w:rsidR="00D03FD2" w:rsidRPr="0047639D" w:rsidRDefault="0047639D" w:rsidP="0047639D">
                        <w:pPr>
                          <w:jc w:val="center"/>
                          <w:rPr>
                            <w:rFonts w:ascii="TH Sarabun New" w:hAnsi="TH Sarabun New" w:cs="TH Sarabun New"/>
                            <w:sz w:val="24"/>
                            <w:szCs w:val="24"/>
                            <w:cs/>
                          </w:rPr>
                        </w:pPr>
                        <w:r w:rsidRPr="0047639D">
                          <w:rPr>
                            <w:rFonts w:ascii="TH Sarabun New" w:hAnsi="TH Sarabun New" w:cs="TH Sarabun New"/>
                            <w:sz w:val="24"/>
                            <w:szCs w:val="24"/>
                            <w:cs/>
                            <w:lang w:bidi="th-TH"/>
                          </w:rPr>
                          <w:t>จัดการ</w:t>
                        </w:r>
                        <w:r w:rsidR="000741EB">
                          <w:rPr>
                            <w:rFonts w:ascii="TH Sarabun New" w:hAnsi="TH Sarabun New" w:cs="TH Sarabun New" w:hint="cs"/>
                            <w:sz w:val="24"/>
                            <w:szCs w:val="24"/>
                            <w:cs/>
                            <w:lang w:bidi="th-TH"/>
                          </w:rPr>
                          <w:t>ร้านค้า</w:t>
                        </w:r>
                      </w:p>
                    </w:txbxContent>
                  </v:textbox>
                </v:rect>
                <v:line id="Line1010" o:spid="_x0000_s1035" style="position:absolute;flip:y;visibility:visible;mso-wrap-style:square" from="0,1274" to="4433,12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">
                  <v:stroke endarrow="block"/>
                </v:line>
                <v:line id="Line1046" o:spid="_x0000_s1036" style="position:absolute;visibility:visible;mso-wrap-style:square" from="18390,9305" to="21333,93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">
                  <v:stroke endarrow="block"/>
                </v:line>
                <v:rect id="Shape1049" o:spid="_x0000_s1037" style="position:absolute;left:21336;top:8100;width:21143;height:24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">
                  <v:textbox inset="3.6pt,.5mm,3.6pt,.5mm">
                    <w:txbxContent>
                      <w:p w14:paraId="75639E32" w14:textId="2EC65D35" w:rsidR="00975282" w:rsidRPr="00B63EF6" w:rsidRDefault="00975282" w:rsidP="00975282">
                        <w:pPr>
                          <w:jc w:val="center"/>
                          <w:rPr>
                            <w:rFonts w:ascii="TH Sarabun New" w:hAnsi="TH Sarabun New" w:cs="TH Sarabun New"/>
                            <w:bCs/>
                            <w:sz w:val="24"/>
                            <w:szCs w:val="24"/>
                          </w:rPr>
                        </w:pPr>
                        <w:r w:rsidRPr="00B63EF6">
                          <w:rPr>
                            <w:rFonts w:ascii="TH Sarabun New" w:hAnsi="TH Sarabun New" w:cs="TH Sarabun New" w:hint="cs"/>
                            <w:b/>
                            <w:sz w:val="24"/>
                            <w:szCs w:val="24"/>
                            <w:cs/>
                            <w:lang w:bidi="th-TH"/>
                          </w:rPr>
                          <w:t>จัดการ</w:t>
                        </w:r>
                        <w:r w:rsidRPr="00B63EF6">
                          <w:rPr>
                            <w:rFonts w:ascii="TH Sarabun New" w:hAnsi="TH Sarabun New" w:cs="TH Sarabun New"/>
                            <w:bCs/>
                            <w:sz w:val="24"/>
                            <w:szCs w:val="24"/>
                            <w:lang w:bidi="th-TH"/>
                          </w:rPr>
                          <w:t xml:space="preserve"> Footer</w:t>
                        </w:r>
                      </w:p>
                      <w:p w14:paraId="688E2968" w14:textId="5BE80ED1" w:rsidR="00D03FD2" w:rsidRPr="00B63EF6" w:rsidRDefault="00D03FD2" w:rsidP="0047639D">
                        <w:pPr>
                          <w:jc w:val="center"/>
                          <w:rPr>
                            <w:bCs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rect>
                <v:line id="Line1034" o:spid="_x0000_s1038" style="position:absolute;visibility:visible;mso-wrap-style:square" from="18420,5323" to="21264,53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">
                  <v:stroke endarrow="block"/>
                </v:line>
                <v:rect id="Shape1038" o:spid="_x0000_s1039" style="position:absolute;left:21266;top:4021;width:21191;height:26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">
                  <v:textbox inset="3.6pt,.5mm,3.6pt,.5mm">
                    <w:txbxContent>
                      <w:p w14:paraId="523B3767" w14:textId="357B1F56" w:rsidR="000741EB" w:rsidRPr="000741EB" w:rsidRDefault="000741EB" w:rsidP="000741EB">
                        <w:pPr>
                          <w:jc w:val="center"/>
                          <w:rPr>
                            <w:lang w:bidi="th-TH"/>
                          </w:rPr>
                        </w:pPr>
                        <w:r w:rsidRPr="0047639D">
                          <w:rPr>
                            <w:rFonts w:ascii="TH Sarabun New" w:hAnsi="TH Sarabun New" w:cs="TH Sarabun New"/>
                            <w:b/>
                            <w:sz w:val="24"/>
                            <w:szCs w:val="24"/>
                            <w:cs/>
                            <w:lang w:bidi="th-TH"/>
                          </w:rPr>
                          <w:t>จัดการ</w:t>
                        </w:r>
                        <w:r>
                          <w:rPr>
                            <w:rFonts w:ascii="TH Sarabun New" w:hAnsi="TH Sarabun New" w:cs="TH Sarabun New" w:hint="cs"/>
                            <w:b/>
                            <w:sz w:val="24"/>
                            <w:szCs w:val="24"/>
                            <w:cs/>
                            <w:lang w:bidi="th-TH"/>
                          </w:rPr>
                          <w:t>แบนเนอร์</w:t>
                        </w:r>
                      </w:p>
                      <w:p w14:paraId="56BA6ACC" w14:textId="79913215" w:rsidR="000741EB" w:rsidRPr="0047639D" w:rsidRDefault="000741EB" w:rsidP="000741EB">
                        <w:pPr>
                          <w:jc w:val="center"/>
                          <w:rPr>
                            <w:rFonts w:ascii="TH Sarabun New" w:hAnsi="TH Sarabun New" w:cs="TH Sarabun New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H Sarabun New" w:hAnsi="TH Sarabun New" w:cs="TH Sarabun New" w:hint="cs"/>
                            <w:sz w:val="24"/>
                            <w:szCs w:val="24"/>
                            <w:cs/>
                            <w:lang w:bidi="th-TH"/>
                          </w:rPr>
                          <w:t>(</w:t>
                        </w:r>
                        <w:r>
                          <w:rPr>
                            <w:rFonts w:ascii="TH Sarabun New" w:hAnsi="TH Sarabun New" w:cs="TH Sarabun New"/>
                            <w:sz w:val="24"/>
                            <w:szCs w:val="24"/>
                            <w:lang w:bidi="th-TH"/>
                          </w:rPr>
                          <w:t>CRUD</w:t>
                        </w:r>
                        <w:r>
                          <w:rPr>
                            <w:rFonts w:ascii="TH Sarabun New" w:hAnsi="TH Sarabun New" w:cs="TH Sarabun New" w:hint="cs"/>
                            <w:sz w:val="24"/>
                            <w:szCs w:val="24"/>
                            <w:cs/>
                            <w:lang w:bidi="th-TH"/>
                          </w:rPr>
                          <w:t>)</w:t>
                        </w:r>
                      </w:p>
                    </w:txbxContent>
                  </v:textbox>
                </v:rect>
                <v:line id="Line1021" o:spid="_x0000_s1040" style="position:absolute;flip:y;visibility:visible;mso-wrap-style:square" from="18390,1385" to="18390,93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2000" behindDoc="0" locked="0" layoutInCell="1" allowOverlap="1" wp14:anchorId="46874230" wp14:editId="7108A0BD">
                <wp:simplePos x="0" y="0"/>
                <wp:positionH relativeFrom="column">
                  <wp:posOffset>2148114</wp:posOffset>
                </wp:positionH>
                <wp:positionV relativeFrom="paragraph">
                  <wp:posOffset>3189514</wp:posOffset>
                </wp:positionV>
                <wp:extent cx="4249584" cy="2853872"/>
                <wp:effectExtent l="0" t="0" r="17780" b="22860"/>
                <wp:wrapNone/>
                <wp:docPr id="1236523681" name="Group 1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49584" cy="2853872"/>
                          <a:chOff x="-7257" y="10885"/>
                          <a:chExt cx="4249584" cy="2853872"/>
                        </a:xfrm>
                      </wpg:grpSpPr>
                      <wps:wsp>
                        <wps:cNvPr id="684263313" name="Shape1019"/>
                        <wps:cNvSpPr/>
                        <wps:spPr>
                          <a:xfrm>
                            <a:off x="449943" y="14511"/>
                            <a:ext cx="1145354" cy="248281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1692A639" w14:textId="231ED33E" w:rsidR="00D03FD2" w:rsidRPr="007C12F7" w:rsidRDefault="00B33727">
                              <w:pPr>
                                <w:jc w:val="center"/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</w:rPr>
                              </w:pPr>
                              <w:r w:rsidRPr="007C12F7"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>จัดการสินค้า</w:t>
                              </w:r>
                            </w:p>
                          </w:txbxContent>
                        </wps:txbx>
                        <wps:bodyPr wrap="square" lIns="45720" tIns="18000" rIns="45720" bIns="18000" anchor="ctr">
                          <a:noAutofit/>
                        </wps:bodyPr>
                      </wps:wsp>
                      <wps:wsp>
                        <wps:cNvPr id="1231963872" name="Line1021"/>
                        <wps:cNvCnPr/>
                        <wps:spPr>
                          <a:xfrm>
                            <a:off x="1835446" y="137872"/>
                            <a:ext cx="0" cy="2605328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755464154" name="Line1023"/>
                        <wps:cNvCnPr>
                          <a:endCxn id="393419914" idx="1"/>
                        </wps:cNvCnPr>
                        <wps:spPr>
                          <a:xfrm>
                            <a:off x="1835375" y="517932"/>
                            <a:ext cx="287258" cy="32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800630079" name="Line1024"/>
                        <wps:cNvCnPr>
                          <a:endCxn id="1073360279" idx="1"/>
                        </wps:cNvCnPr>
                        <wps:spPr>
                          <a:xfrm>
                            <a:off x="1835375" y="893669"/>
                            <a:ext cx="287258" cy="56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312156357" name="Shape1026"/>
                        <wps:cNvSpPr/>
                        <wps:spPr>
                          <a:xfrm>
                            <a:off x="2122715" y="10885"/>
                            <a:ext cx="2115984" cy="24940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7471CD8C" w14:textId="1F392F90" w:rsidR="00D03FD2" w:rsidRPr="007C12F7" w:rsidRDefault="000741EB" w:rsidP="000741EB">
                              <w:pPr>
                                <w:jc w:val="center"/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cs/>
                                </w:rPr>
                              </w:pPr>
                              <w:r>
                                <w:rPr>
                                  <w:rFonts w:ascii="TH Sarabun New" w:hAnsi="TH Sarabun New" w:cs="TH Sarabun New" w:hint="cs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>จัดการ</w:t>
                              </w:r>
                              <w:r w:rsidR="00ED125B" w:rsidRPr="007C12F7"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>ข้อมูล</w:t>
                              </w:r>
                              <w:r>
                                <w:rPr>
                                  <w:rFonts w:ascii="TH Sarabun New" w:hAnsi="TH Sarabun New" w:cs="TH Sarabun New" w:hint="cs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>สินค้า (</w:t>
                              </w:r>
                              <w:r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lang w:bidi="th-TH"/>
                                </w:rPr>
                                <w:t>CRUD</w:t>
                              </w:r>
                              <w:r>
                                <w:rPr>
                                  <w:rFonts w:ascii="TH Sarabun New" w:hAnsi="TH Sarabun New" w:cs="TH Sarabun New" w:hint="cs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45720" tIns="18000" rIns="45720" bIns="18000" anchor="ctr">
                          <a:noAutofit/>
                        </wps:bodyPr>
                      </wps:wsp>
                      <wps:wsp>
                        <wps:cNvPr id="393419914" name="Shape1027"/>
                        <wps:cNvSpPr/>
                        <wps:spPr>
                          <a:xfrm>
                            <a:off x="2122715" y="395514"/>
                            <a:ext cx="2115476" cy="2449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463251B4" w14:textId="098BA2F7" w:rsidR="000741EB" w:rsidRPr="0047639D" w:rsidRDefault="000741EB" w:rsidP="000741EB">
                              <w:pPr>
                                <w:jc w:val="center"/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</w:rPr>
                              </w:pPr>
                              <w:r w:rsidRPr="0047639D"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>จัดการ</w:t>
                              </w:r>
                              <w:r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lang w:bidi="th-TH"/>
                                </w:rPr>
                                <w:t xml:space="preserve"> model </w:t>
                              </w:r>
                              <w:r w:rsidRPr="0047639D"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>สินค้า</w:t>
                              </w:r>
                              <w:r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H Sarabun New" w:hAnsi="TH Sarabun New" w:cs="TH Sarabun New" w:hint="cs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>(</w:t>
                              </w:r>
                              <w:r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lang w:bidi="th-TH"/>
                                </w:rPr>
                                <w:t>CRUD</w:t>
                              </w:r>
                              <w:r>
                                <w:rPr>
                                  <w:rFonts w:ascii="TH Sarabun New" w:hAnsi="TH Sarabun New" w:cs="TH Sarabun New" w:hint="cs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>)</w:t>
                              </w:r>
                            </w:p>
                            <w:p w14:paraId="66FD5451" w14:textId="480014FF" w:rsidR="00D03FD2" w:rsidRPr="007C12F7" w:rsidRDefault="00D03FD2" w:rsidP="00A776F4">
                              <w:pPr>
                                <w:jc w:val="center"/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cs/>
                                </w:rPr>
                              </w:pPr>
                            </w:p>
                          </w:txbxContent>
                        </wps:txbx>
                        <wps:bodyPr wrap="square" lIns="45720" tIns="18000" rIns="45720" bIns="18000" anchor="ctr">
                          <a:noAutofit/>
                        </wps:bodyPr>
                      </wps:wsp>
                      <wps:wsp>
                        <wps:cNvPr id="1073360279" name="Shape1028"/>
                        <wps:cNvSpPr/>
                        <wps:spPr>
                          <a:xfrm>
                            <a:off x="2122715" y="772885"/>
                            <a:ext cx="2114206" cy="24179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3986F529" w14:textId="3C38316D" w:rsidR="00D03FD2" w:rsidRPr="007C12F7" w:rsidRDefault="000741EB" w:rsidP="00A776F4">
                              <w:pPr>
                                <w:jc w:val="center"/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cs/>
                                </w:rPr>
                              </w:pPr>
                              <w:r>
                                <w:rPr>
                                  <w:rFonts w:ascii="TH Sarabun New" w:hAnsi="TH Sarabun New" w:cs="TH Sarabun New" w:hint="cs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>จัดการหมวดหมู่สินค้า (</w:t>
                              </w:r>
                              <w:r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lang w:bidi="th-TH"/>
                                </w:rPr>
                                <w:t>CRUD</w:t>
                              </w:r>
                              <w:r>
                                <w:rPr>
                                  <w:rFonts w:ascii="TH Sarabun New" w:hAnsi="TH Sarabun New" w:cs="TH Sarabun New" w:hint="cs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45720" tIns="18000" rIns="45720" bIns="18000" anchor="ctr">
                          <a:noAutofit/>
                        </wps:bodyPr>
                      </wps:wsp>
                      <wps:wsp>
                        <wps:cNvPr id="1210745443" name="Line1022"/>
                        <wps:cNvCnPr>
                          <a:stCxn id="684263313" idx="3"/>
                          <a:endCxn id="1312156357" idx="1"/>
                        </wps:cNvCnPr>
                        <wps:spPr>
                          <a:xfrm flipV="1">
                            <a:off x="1595297" y="135589"/>
                            <a:ext cx="527418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628647230" name="Line1010"/>
                        <wps:cNvCnPr>
                          <a:endCxn id="684263313" idx="1"/>
                        </wps:cNvCnPr>
                        <wps:spPr>
                          <a:xfrm>
                            <a:off x="-7257" y="138636"/>
                            <a:ext cx="457144" cy="8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36328636" name="Line1035"/>
                        <wps:cNvCnPr>
                          <a:endCxn id="1052119100" idx="1"/>
                        </wps:cNvCnPr>
                        <wps:spPr>
                          <a:xfrm>
                            <a:off x="1840412" y="1281591"/>
                            <a:ext cx="271335" cy="81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52119100" name="Shape1039"/>
                        <wps:cNvSpPr/>
                        <wps:spPr>
                          <a:xfrm>
                            <a:off x="2111829" y="1157514"/>
                            <a:ext cx="2119352" cy="24847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61623CA3" w14:textId="1DC96199" w:rsidR="00D03FD2" w:rsidRPr="0047639D" w:rsidRDefault="000741EB" w:rsidP="0047639D">
                              <w:pPr>
                                <w:jc w:val="center"/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H Sarabun New" w:hAnsi="TH Sarabun New" w:cs="TH Sarabun New" w:hint="cs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>จัดการคุณสมบัติ (</w:t>
                              </w:r>
                              <w:r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lang w:bidi="th-TH"/>
                                </w:rPr>
                                <w:t>CRUD</w:t>
                              </w:r>
                              <w:r>
                                <w:rPr>
                                  <w:rFonts w:ascii="TH Sarabun New" w:hAnsi="TH Sarabun New" w:cs="TH Sarabun New" w:hint="cs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45720" tIns="18000" rIns="45720" bIns="18000" anchor="ctr">
                          <a:noAutofit/>
                        </wps:bodyPr>
                      </wps:wsp>
                      <wps:wsp>
                        <wps:cNvPr id="1424590103" name="Line1023"/>
                        <wps:cNvCnPr>
                          <a:endCxn id="1656590262" idx="1"/>
                        </wps:cNvCnPr>
                        <wps:spPr>
                          <a:xfrm>
                            <a:off x="1840341" y="2016329"/>
                            <a:ext cx="285920" cy="128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621744567" name="Line1024"/>
                        <wps:cNvCnPr>
                          <a:endCxn id="257563293" idx="1"/>
                        </wps:cNvCnPr>
                        <wps:spPr>
                          <a:xfrm>
                            <a:off x="1840412" y="2381183"/>
                            <a:ext cx="285849" cy="151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118219104" name="Shape1026"/>
                        <wps:cNvSpPr/>
                        <wps:spPr>
                          <a:xfrm>
                            <a:off x="2126343" y="1527628"/>
                            <a:ext cx="2115984" cy="24938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0AB5125B" w14:textId="1CA5456E" w:rsidR="007F6121" w:rsidRPr="007C12F7" w:rsidRDefault="007F6121" w:rsidP="007F6121">
                              <w:pPr>
                                <w:jc w:val="center"/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cs/>
                                </w:rPr>
                              </w:pPr>
                              <w:r>
                                <w:rPr>
                                  <w:rFonts w:ascii="TH Sarabun New" w:hAnsi="TH Sarabun New" w:cs="TH Sarabun New" w:hint="cs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>เพิ่ม / แก้ไข</w:t>
                              </w:r>
                              <w:r w:rsidRPr="007C12F7"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>ข้อมูล</w:t>
                              </w:r>
                              <w:r>
                                <w:rPr>
                                  <w:rFonts w:ascii="TH Sarabun New" w:hAnsi="TH Sarabun New" w:cs="TH Sarabun New" w:hint="cs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>สินค้า</w:t>
                              </w:r>
                            </w:p>
                          </w:txbxContent>
                        </wps:txbx>
                        <wps:bodyPr wrap="square" lIns="45720" tIns="18000" rIns="45720" bIns="18000" anchor="ctr">
                          <a:noAutofit/>
                        </wps:bodyPr>
                      </wps:wsp>
                      <wps:wsp>
                        <wps:cNvPr id="1656590262" name="Shape1027"/>
                        <wps:cNvSpPr/>
                        <wps:spPr>
                          <a:xfrm>
                            <a:off x="2126343" y="1894114"/>
                            <a:ext cx="2115476" cy="24494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63A919E2" w14:textId="249AE950" w:rsidR="007F6121" w:rsidRPr="007C12F7" w:rsidRDefault="007F6121" w:rsidP="007F6121">
                              <w:pPr>
                                <w:jc w:val="center"/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</w:pPr>
                              <w:r w:rsidRPr="007F6121"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>ลบแบบพักไว้ และกู้คืนได้</w:t>
                              </w:r>
                            </w:p>
                          </w:txbxContent>
                        </wps:txbx>
                        <wps:bodyPr wrap="square" lIns="45720" tIns="18000" rIns="45720" bIns="18000" anchor="ctr">
                          <a:noAutofit/>
                        </wps:bodyPr>
                      </wps:wsp>
                      <wps:wsp>
                        <wps:cNvPr id="257563293" name="Shape1028"/>
                        <wps:cNvSpPr/>
                        <wps:spPr>
                          <a:xfrm>
                            <a:off x="2126343" y="2260600"/>
                            <a:ext cx="2114206" cy="24176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6952EAC3" w14:textId="4348D984" w:rsidR="007F6121" w:rsidRPr="007C12F7" w:rsidRDefault="007F6121" w:rsidP="007F6121">
                              <w:pPr>
                                <w:jc w:val="center"/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cs/>
                                </w:rPr>
                              </w:pPr>
                              <w:r w:rsidRPr="007F6121"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>จัดการรูปภาพและวิดีโอ</w:t>
                              </w:r>
                            </w:p>
                          </w:txbxContent>
                        </wps:txbx>
                        <wps:bodyPr wrap="square" lIns="45720" tIns="18000" rIns="45720" bIns="18000" anchor="ctr">
                          <a:noAutofit/>
                        </wps:bodyPr>
                      </wps:wsp>
                      <wps:wsp>
                        <wps:cNvPr id="221410797" name="Line1022"/>
                        <wps:cNvCnPr>
                          <a:endCxn id="2118219104" idx="1"/>
                        </wps:cNvCnPr>
                        <wps:spPr>
                          <a:xfrm>
                            <a:off x="1835375" y="1652057"/>
                            <a:ext cx="290886" cy="157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323830728" name="Line1024"/>
                        <wps:cNvCnPr>
                          <a:endCxn id="1500580747" idx="1"/>
                        </wps:cNvCnPr>
                        <wps:spPr>
                          <a:xfrm>
                            <a:off x="1840270" y="2743759"/>
                            <a:ext cx="282363" cy="174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500580747" name="Shape1028"/>
                        <wps:cNvSpPr/>
                        <wps:spPr>
                          <a:xfrm>
                            <a:off x="2122715" y="2623457"/>
                            <a:ext cx="2115185" cy="2413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5A171881" w14:textId="0B542828" w:rsidR="00C93462" w:rsidRPr="007C12F7" w:rsidRDefault="00C93462" w:rsidP="00C93462">
                              <w:pPr>
                                <w:jc w:val="center"/>
                                <w:rPr>
                                  <w:rFonts w:ascii="TH Sarabun New" w:hAnsi="TH Sarabun New" w:cs="TH Sarabun New" w:hint="cs"/>
                                  <w:sz w:val="24"/>
                                  <w:szCs w:val="24"/>
                                  <w:cs/>
                                </w:rPr>
                              </w:pPr>
                              <w:r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lang w:bidi="th-TH"/>
                                </w:rPr>
                                <w:t>Import</w:t>
                              </w:r>
                              <w:r>
                                <w:rPr>
                                  <w:rFonts w:ascii="TH Sarabun New" w:hAnsi="TH Sarabun New" w:cs="TH Sarabun New" w:hint="cs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 xml:space="preserve"> </w:t>
                              </w:r>
                              <w:r>
                                <w:rPr>
                                  <w:rFonts w:ascii="TH Sarabun New" w:hAnsi="TH Sarabun New" w:cs="TH Sarabun New" w:hint="cs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 xml:space="preserve">ผ่าน </w:t>
                              </w:r>
                              <w:r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lang w:bidi="th-TH"/>
                                </w:rPr>
                                <w:t>excel</w:t>
                              </w:r>
                            </w:p>
                          </w:txbxContent>
                        </wps:txbx>
                        <wps:bodyPr wrap="square" lIns="45720" tIns="18000" rIns="45720" bIns="18000" anchor="ctr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6874230" id="Group 115" o:spid="_x0000_s1041" style="position:absolute;margin-left:169.15pt;margin-top:251.15pt;width:334.6pt;height:224.7pt;z-index:251712000;mso-width-relative:margin;mso-height-relative:margin" coordorigin="-72,108" coordsize="42495,285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">
                <v:roundrect id="Shape1019" o:spid="_x0000_s1042" style="position:absolute;left:4499;top:145;width:11453;height:2482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">
                  <v:textbox inset="3.6pt,.5mm,3.6pt,.5mm">
                    <w:txbxContent>
                      <w:p w14:paraId="1692A639" w14:textId="231ED33E" w:rsidR="00D03FD2" w:rsidRPr="007C12F7" w:rsidRDefault="00B33727">
                        <w:pPr>
                          <w:jc w:val="center"/>
                          <w:rPr>
                            <w:rFonts w:ascii="TH Sarabun New" w:hAnsi="TH Sarabun New" w:cs="TH Sarabun New"/>
                            <w:sz w:val="24"/>
                            <w:szCs w:val="24"/>
                          </w:rPr>
                        </w:pPr>
                        <w:r w:rsidRPr="007C12F7">
                          <w:rPr>
                            <w:rFonts w:ascii="TH Sarabun New" w:hAnsi="TH Sarabun New" w:cs="TH Sarabun New"/>
                            <w:sz w:val="24"/>
                            <w:szCs w:val="24"/>
                            <w:cs/>
                            <w:lang w:bidi="th-TH"/>
                          </w:rPr>
                          <w:t>จัดการสินค้า</w:t>
                        </w:r>
                      </w:p>
                    </w:txbxContent>
                  </v:textbox>
                </v:roundrect>
                <v:line id="Line1021" o:spid="_x0000_s1043" style="position:absolute;visibility:visible;mso-wrap-style:square" from="18354,1378" to="18354,274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"/>
                <v:line id="Line1023" o:spid="_x0000_s1044" style="position:absolute;visibility:visible;mso-wrap-style:square" from="18353,5179" to="21226,51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">
                  <v:stroke endarrow="block"/>
                </v:line>
                <v:line id="Line1024" o:spid="_x0000_s1045" style="position:absolute;visibility:visible;mso-wrap-style:square" from="18353,8936" to="21226,89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">
                  <v:stroke endarrow="block"/>
                </v:line>
                <v:rect id="Shape1026" o:spid="_x0000_s1046" style="position:absolute;left:21227;top:108;width:21159;height:24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">
                  <v:textbox inset="3.6pt,.5mm,3.6pt,.5mm">
                    <w:txbxContent>
                      <w:p w14:paraId="7471CD8C" w14:textId="1F392F90" w:rsidR="00D03FD2" w:rsidRPr="007C12F7" w:rsidRDefault="000741EB" w:rsidP="000741EB">
                        <w:pPr>
                          <w:jc w:val="center"/>
                          <w:rPr>
                            <w:rFonts w:ascii="TH Sarabun New" w:hAnsi="TH Sarabun New" w:cs="TH Sarabun New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 New" w:hAnsi="TH Sarabun New" w:cs="TH Sarabun New" w:hint="cs"/>
                            <w:sz w:val="24"/>
                            <w:szCs w:val="24"/>
                            <w:cs/>
                            <w:lang w:bidi="th-TH"/>
                          </w:rPr>
                          <w:t>จัดการ</w:t>
                        </w:r>
                        <w:r w:rsidR="00ED125B" w:rsidRPr="007C12F7">
                          <w:rPr>
                            <w:rFonts w:ascii="TH Sarabun New" w:hAnsi="TH Sarabun New" w:cs="TH Sarabun New"/>
                            <w:sz w:val="24"/>
                            <w:szCs w:val="24"/>
                            <w:cs/>
                            <w:lang w:bidi="th-TH"/>
                          </w:rPr>
                          <w:t>ข้อมูล</w:t>
                        </w:r>
                        <w:r>
                          <w:rPr>
                            <w:rFonts w:ascii="TH Sarabun New" w:hAnsi="TH Sarabun New" w:cs="TH Sarabun New" w:hint="cs"/>
                            <w:sz w:val="24"/>
                            <w:szCs w:val="24"/>
                            <w:cs/>
                            <w:lang w:bidi="th-TH"/>
                          </w:rPr>
                          <w:t>สินค้า (</w:t>
                        </w:r>
                        <w:r>
                          <w:rPr>
                            <w:rFonts w:ascii="TH Sarabun New" w:hAnsi="TH Sarabun New" w:cs="TH Sarabun New"/>
                            <w:sz w:val="24"/>
                            <w:szCs w:val="24"/>
                            <w:lang w:bidi="th-TH"/>
                          </w:rPr>
                          <w:t>CRUD</w:t>
                        </w:r>
                        <w:r>
                          <w:rPr>
                            <w:rFonts w:ascii="TH Sarabun New" w:hAnsi="TH Sarabun New" w:cs="TH Sarabun New" w:hint="cs"/>
                            <w:sz w:val="24"/>
                            <w:szCs w:val="24"/>
                            <w:cs/>
                            <w:lang w:bidi="th-TH"/>
                          </w:rPr>
                          <w:t>)</w:t>
                        </w:r>
                      </w:p>
                    </w:txbxContent>
                  </v:textbox>
                </v:rect>
                <v:rect id="Shape1027" o:spid="_x0000_s1047" style="position:absolute;left:21227;top:3955;width:21154;height:24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">
                  <v:textbox inset="3.6pt,.5mm,3.6pt,.5mm">
                    <w:txbxContent>
                      <w:p w14:paraId="463251B4" w14:textId="098BA2F7" w:rsidR="000741EB" w:rsidRPr="0047639D" w:rsidRDefault="000741EB" w:rsidP="000741EB">
                        <w:pPr>
                          <w:jc w:val="center"/>
                          <w:rPr>
                            <w:rFonts w:ascii="TH Sarabun New" w:hAnsi="TH Sarabun New" w:cs="TH Sarabun New"/>
                            <w:sz w:val="24"/>
                            <w:szCs w:val="24"/>
                          </w:rPr>
                        </w:pPr>
                        <w:r w:rsidRPr="0047639D">
                          <w:rPr>
                            <w:rFonts w:ascii="TH Sarabun New" w:hAnsi="TH Sarabun New" w:cs="TH Sarabun New"/>
                            <w:sz w:val="24"/>
                            <w:szCs w:val="24"/>
                            <w:cs/>
                            <w:lang w:bidi="th-TH"/>
                          </w:rPr>
                          <w:t>จัดการ</w:t>
                        </w:r>
                        <w:r>
                          <w:rPr>
                            <w:rFonts w:ascii="TH Sarabun New" w:hAnsi="TH Sarabun New" w:cs="TH Sarabun New"/>
                            <w:sz w:val="24"/>
                            <w:szCs w:val="24"/>
                            <w:lang w:bidi="th-TH"/>
                          </w:rPr>
                          <w:t xml:space="preserve"> model </w:t>
                        </w:r>
                        <w:r w:rsidRPr="0047639D">
                          <w:rPr>
                            <w:rFonts w:ascii="TH Sarabun New" w:hAnsi="TH Sarabun New" w:cs="TH Sarabun New"/>
                            <w:sz w:val="24"/>
                            <w:szCs w:val="24"/>
                            <w:cs/>
                            <w:lang w:bidi="th-TH"/>
                          </w:rPr>
                          <w:t>สินค้า</w:t>
                        </w:r>
                        <w:r>
                          <w:rPr>
                            <w:rFonts w:ascii="TH Sarabun New" w:hAnsi="TH Sarabun New" w:cs="TH Sarabun New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TH Sarabun New" w:hAnsi="TH Sarabun New" w:cs="TH Sarabun New" w:hint="cs"/>
                            <w:sz w:val="24"/>
                            <w:szCs w:val="24"/>
                            <w:cs/>
                            <w:lang w:bidi="th-TH"/>
                          </w:rPr>
                          <w:t>(</w:t>
                        </w:r>
                        <w:r>
                          <w:rPr>
                            <w:rFonts w:ascii="TH Sarabun New" w:hAnsi="TH Sarabun New" w:cs="TH Sarabun New"/>
                            <w:sz w:val="24"/>
                            <w:szCs w:val="24"/>
                            <w:lang w:bidi="th-TH"/>
                          </w:rPr>
                          <w:t>CRUD</w:t>
                        </w:r>
                        <w:r>
                          <w:rPr>
                            <w:rFonts w:ascii="TH Sarabun New" w:hAnsi="TH Sarabun New" w:cs="TH Sarabun New" w:hint="cs"/>
                            <w:sz w:val="24"/>
                            <w:szCs w:val="24"/>
                            <w:cs/>
                            <w:lang w:bidi="th-TH"/>
                          </w:rPr>
                          <w:t>)</w:t>
                        </w:r>
                      </w:p>
                      <w:p w14:paraId="66FD5451" w14:textId="480014FF" w:rsidR="00D03FD2" w:rsidRPr="007C12F7" w:rsidRDefault="00D03FD2" w:rsidP="00A776F4">
                        <w:pPr>
                          <w:jc w:val="center"/>
                          <w:rPr>
                            <w:rFonts w:ascii="TH Sarabun New" w:hAnsi="TH Sarabun New" w:cs="TH Sarabun New"/>
                            <w:sz w:val="24"/>
                            <w:szCs w:val="24"/>
                            <w:cs/>
                          </w:rPr>
                        </w:pPr>
                      </w:p>
                    </w:txbxContent>
                  </v:textbox>
                </v:rect>
                <v:rect id="Shape1028" o:spid="_x0000_s1048" style="position:absolute;left:21227;top:7728;width:21142;height:24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">
                  <v:textbox inset="3.6pt,.5mm,3.6pt,.5mm">
                    <w:txbxContent>
                      <w:p w14:paraId="3986F529" w14:textId="3C38316D" w:rsidR="00D03FD2" w:rsidRPr="007C12F7" w:rsidRDefault="000741EB" w:rsidP="00A776F4">
                        <w:pPr>
                          <w:jc w:val="center"/>
                          <w:rPr>
                            <w:rFonts w:ascii="TH Sarabun New" w:hAnsi="TH Sarabun New" w:cs="TH Sarabun New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 New" w:hAnsi="TH Sarabun New" w:cs="TH Sarabun New" w:hint="cs"/>
                            <w:sz w:val="24"/>
                            <w:szCs w:val="24"/>
                            <w:cs/>
                            <w:lang w:bidi="th-TH"/>
                          </w:rPr>
                          <w:t>จัดการหมวดหมู่สินค้า (</w:t>
                        </w:r>
                        <w:r>
                          <w:rPr>
                            <w:rFonts w:ascii="TH Sarabun New" w:hAnsi="TH Sarabun New" w:cs="TH Sarabun New"/>
                            <w:sz w:val="24"/>
                            <w:szCs w:val="24"/>
                            <w:lang w:bidi="th-TH"/>
                          </w:rPr>
                          <w:t>CRUD</w:t>
                        </w:r>
                        <w:r>
                          <w:rPr>
                            <w:rFonts w:ascii="TH Sarabun New" w:hAnsi="TH Sarabun New" w:cs="TH Sarabun New" w:hint="cs"/>
                            <w:sz w:val="24"/>
                            <w:szCs w:val="24"/>
                            <w:cs/>
                            <w:lang w:bidi="th-TH"/>
                          </w:rPr>
                          <w:t>)</w:t>
                        </w:r>
                      </w:p>
                    </w:txbxContent>
                  </v:textbox>
                </v:rect>
                <v:line id="Line1022" o:spid="_x0000_s1049" style="position:absolute;flip:y;visibility:visible;mso-wrap-style:square" from="15952,1355" to="21227,13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">
                  <v:stroke endarrow="block"/>
                </v:line>
                <v:line id="Line1010" o:spid="_x0000_s1050" style="position:absolute;visibility:visible;mso-wrap-style:square" from="-72,1386" to="4498,13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">
                  <v:stroke endarrow="block"/>
                </v:line>
                <v:line id="Line1035" o:spid="_x0000_s1051" style="position:absolute;visibility:visible;mso-wrap-style:square" from="18404,12815" to="21117,128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">
                  <v:stroke endarrow="block"/>
                </v:line>
                <v:rect id="Shape1039" o:spid="_x0000_s1052" style="position:absolute;left:21118;top:11575;width:21193;height:24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">
                  <v:textbox inset="3.6pt,.5mm,3.6pt,.5mm">
                    <w:txbxContent>
                      <w:p w14:paraId="61623CA3" w14:textId="1DC96199" w:rsidR="00D03FD2" w:rsidRPr="0047639D" w:rsidRDefault="000741EB" w:rsidP="0047639D">
                        <w:pPr>
                          <w:jc w:val="center"/>
                          <w:rPr>
                            <w:rFonts w:ascii="TH Sarabun New" w:hAnsi="TH Sarabun New" w:cs="TH Sarabun New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H Sarabun New" w:hAnsi="TH Sarabun New" w:cs="TH Sarabun New" w:hint="cs"/>
                            <w:sz w:val="24"/>
                            <w:szCs w:val="24"/>
                            <w:cs/>
                            <w:lang w:bidi="th-TH"/>
                          </w:rPr>
                          <w:t>จัดการคุณสมบัติ (</w:t>
                        </w:r>
                        <w:r>
                          <w:rPr>
                            <w:rFonts w:ascii="TH Sarabun New" w:hAnsi="TH Sarabun New" w:cs="TH Sarabun New"/>
                            <w:sz w:val="24"/>
                            <w:szCs w:val="24"/>
                            <w:lang w:bidi="th-TH"/>
                          </w:rPr>
                          <w:t>CRUD</w:t>
                        </w:r>
                        <w:r>
                          <w:rPr>
                            <w:rFonts w:ascii="TH Sarabun New" w:hAnsi="TH Sarabun New" w:cs="TH Sarabun New" w:hint="cs"/>
                            <w:sz w:val="24"/>
                            <w:szCs w:val="24"/>
                            <w:cs/>
                            <w:lang w:bidi="th-TH"/>
                          </w:rPr>
                          <w:t>)</w:t>
                        </w:r>
                      </w:p>
                    </w:txbxContent>
                  </v:textbox>
                </v:rect>
                <v:line id="Line1023" o:spid="_x0000_s1053" style="position:absolute;visibility:visible;mso-wrap-style:square" from="18403,20163" to="21262,201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">
                  <v:stroke endarrow="block"/>
                </v:line>
                <v:line id="Line1024" o:spid="_x0000_s1054" style="position:absolute;visibility:visible;mso-wrap-style:square" from="18404,23811" to="21262,238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">
                  <v:stroke endarrow="block"/>
                </v:line>
                <v:rect id="Shape1026" o:spid="_x0000_s1055" style="position:absolute;left:21263;top:15276;width:21160;height:24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">
                  <v:textbox inset="3.6pt,.5mm,3.6pt,.5mm">
                    <w:txbxContent>
                      <w:p w14:paraId="0AB5125B" w14:textId="1CA5456E" w:rsidR="007F6121" w:rsidRPr="007C12F7" w:rsidRDefault="007F6121" w:rsidP="007F6121">
                        <w:pPr>
                          <w:jc w:val="center"/>
                          <w:rPr>
                            <w:rFonts w:ascii="TH Sarabun New" w:hAnsi="TH Sarabun New" w:cs="TH Sarabun New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 New" w:hAnsi="TH Sarabun New" w:cs="TH Sarabun New" w:hint="cs"/>
                            <w:sz w:val="24"/>
                            <w:szCs w:val="24"/>
                            <w:cs/>
                            <w:lang w:bidi="th-TH"/>
                          </w:rPr>
                          <w:t>เพิ่ม / แก้ไข</w:t>
                        </w:r>
                        <w:r w:rsidRPr="007C12F7">
                          <w:rPr>
                            <w:rFonts w:ascii="TH Sarabun New" w:hAnsi="TH Sarabun New" w:cs="TH Sarabun New"/>
                            <w:sz w:val="24"/>
                            <w:szCs w:val="24"/>
                            <w:cs/>
                            <w:lang w:bidi="th-TH"/>
                          </w:rPr>
                          <w:t>ข้อมูล</w:t>
                        </w:r>
                        <w:r>
                          <w:rPr>
                            <w:rFonts w:ascii="TH Sarabun New" w:hAnsi="TH Sarabun New" w:cs="TH Sarabun New" w:hint="cs"/>
                            <w:sz w:val="24"/>
                            <w:szCs w:val="24"/>
                            <w:cs/>
                            <w:lang w:bidi="th-TH"/>
                          </w:rPr>
                          <w:t>สินค้า</w:t>
                        </w:r>
                      </w:p>
                    </w:txbxContent>
                  </v:textbox>
                </v:rect>
                <v:rect id="Shape1027" o:spid="_x0000_s1056" style="position:absolute;left:21263;top:18941;width:21155;height:24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">
                  <v:textbox inset="3.6pt,.5mm,3.6pt,.5mm">
                    <w:txbxContent>
                      <w:p w14:paraId="63A919E2" w14:textId="249AE950" w:rsidR="007F6121" w:rsidRPr="007C12F7" w:rsidRDefault="007F6121" w:rsidP="007F6121">
                        <w:pPr>
                          <w:jc w:val="center"/>
                          <w:rPr>
                            <w:rFonts w:ascii="TH Sarabun New" w:hAnsi="TH Sarabun New" w:cs="TH Sarabun New"/>
                            <w:sz w:val="24"/>
                            <w:szCs w:val="24"/>
                            <w:cs/>
                            <w:lang w:bidi="th-TH"/>
                          </w:rPr>
                        </w:pPr>
                        <w:r w:rsidRPr="007F6121">
                          <w:rPr>
                            <w:rFonts w:ascii="TH Sarabun New" w:hAnsi="TH Sarabun New" w:cs="TH Sarabun New"/>
                            <w:sz w:val="24"/>
                            <w:szCs w:val="24"/>
                            <w:cs/>
                            <w:lang w:bidi="th-TH"/>
                          </w:rPr>
                          <w:t>ลบแบบพักไว้ และกู้คืนได้</w:t>
                        </w:r>
                      </w:p>
                    </w:txbxContent>
                  </v:textbox>
                </v:rect>
                <v:rect id="Shape1028" o:spid="_x0000_s1057" style="position:absolute;left:21263;top:22606;width:21142;height:24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">
                  <v:textbox inset="3.6pt,.5mm,3.6pt,.5mm">
                    <w:txbxContent>
                      <w:p w14:paraId="6952EAC3" w14:textId="4348D984" w:rsidR="007F6121" w:rsidRPr="007C12F7" w:rsidRDefault="007F6121" w:rsidP="007F6121">
                        <w:pPr>
                          <w:jc w:val="center"/>
                          <w:rPr>
                            <w:rFonts w:ascii="TH Sarabun New" w:hAnsi="TH Sarabun New" w:cs="TH Sarabun New"/>
                            <w:sz w:val="24"/>
                            <w:szCs w:val="24"/>
                            <w:cs/>
                          </w:rPr>
                        </w:pPr>
                        <w:r w:rsidRPr="007F6121">
                          <w:rPr>
                            <w:rFonts w:ascii="TH Sarabun New" w:hAnsi="TH Sarabun New" w:cs="TH Sarabun New"/>
                            <w:sz w:val="24"/>
                            <w:szCs w:val="24"/>
                            <w:cs/>
                            <w:lang w:bidi="th-TH"/>
                          </w:rPr>
                          <w:t>จัดการรูปภาพและวิดีโอ</w:t>
                        </w:r>
                      </w:p>
                    </w:txbxContent>
                  </v:textbox>
                </v:rect>
                <v:line id="Line1022" o:spid="_x0000_s1058" style="position:absolute;visibility:visible;mso-wrap-style:square" from="18353,16520" to="21262,165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">
                  <v:stroke endarrow="block"/>
                </v:line>
                <v:line id="Line1024" o:spid="_x0000_s1059" style="position:absolute;visibility:visible;mso-wrap-style:square" from="18402,27437" to="21226,274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">
                  <v:stroke endarrow="block"/>
                </v:line>
                <v:rect id="Shape1028" o:spid="_x0000_s1060" style="position:absolute;left:21227;top:26234;width:21152;height:24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">
                  <v:textbox inset="3.6pt,.5mm,3.6pt,.5mm">
                    <w:txbxContent>
                      <w:p w14:paraId="5A171881" w14:textId="0B542828" w:rsidR="00C93462" w:rsidRPr="007C12F7" w:rsidRDefault="00C93462" w:rsidP="00C93462">
                        <w:pPr>
                          <w:jc w:val="center"/>
                          <w:rPr>
                            <w:rFonts w:ascii="TH Sarabun New" w:hAnsi="TH Sarabun New" w:cs="TH Sarabun New" w:hint="cs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 New" w:hAnsi="TH Sarabun New" w:cs="TH Sarabun New"/>
                            <w:sz w:val="24"/>
                            <w:szCs w:val="24"/>
                            <w:lang w:bidi="th-TH"/>
                          </w:rPr>
                          <w:t>Import</w:t>
                        </w:r>
                        <w:r>
                          <w:rPr>
                            <w:rFonts w:ascii="TH Sarabun New" w:hAnsi="TH Sarabun New" w:cs="TH Sarabun New" w:hint="cs"/>
                            <w:sz w:val="24"/>
                            <w:szCs w:val="24"/>
                            <w:cs/>
                            <w:lang w:bidi="th-TH"/>
                          </w:rPr>
                          <w:t xml:space="preserve"> </w:t>
                        </w:r>
                        <w:r>
                          <w:rPr>
                            <w:rFonts w:ascii="TH Sarabun New" w:hAnsi="TH Sarabun New" w:cs="TH Sarabun New" w:hint="cs"/>
                            <w:sz w:val="24"/>
                            <w:szCs w:val="24"/>
                            <w:cs/>
                            <w:lang w:bidi="th-TH"/>
                          </w:rPr>
                          <w:t xml:space="preserve">ผ่าน </w:t>
                        </w:r>
                        <w:r>
                          <w:rPr>
                            <w:rFonts w:ascii="TH Sarabun New" w:hAnsi="TH Sarabun New" w:cs="TH Sarabun New"/>
                            <w:sz w:val="24"/>
                            <w:szCs w:val="24"/>
                            <w:lang w:bidi="th-TH"/>
                          </w:rPr>
                          <w:t>excel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120622">
        <w:rPr>
          <w:rFonts w:ascii="TH Sarabun New" w:hAnsi="TH Sarabun New" w:cs="TH Sarabun New"/>
          <w:noProof/>
        </w:rPr>
        <mc:AlternateContent>
          <mc:Choice Requires="wpg">
            <w:drawing>
              <wp:anchor distT="0" distB="0" distL="114300" distR="114300" simplePos="0" relativeHeight="251568640" behindDoc="1" locked="0" layoutInCell="1" allowOverlap="1" wp14:anchorId="37A1F7B8" wp14:editId="1DFDB475">
                <wp:simplePos x="0" y="0"/>
                <wp:positionH relativeFrom="column">
                  <wp:posOffset>7026031</wp:posOffset>
                </wp:positionH>
                <wp:positionV relativeFrom="paragraph">
                  <wp:posOffset>1209040</wp:posOffset>
                </wp:positionV>
                <wp:extent cx="1504950" cy="7187892"/>
                <wp:effectExtent l="0" t="0" r="19050" b="32385"/>
                <wp:wrapNone/>
                <wp:docPr id="610575383" name="Group 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04950" cy="7187892"/>
                          <a:chOff x="0" y="0"/>
                          <a:chExt cx="1943174" cy="3779494"/>
                        </a:xfrm>
                      </wpg:grpSpPr>
                      <wps:wsp>
                        <wps:cNvPr id="939706654" name="Line1056"/>
                        <wps:cNvCnPr/>
                        <wps:spPr>
                          <a:xfrm>
                            <a:off x="0" y="0"/>
                            <a:ext cx="1943174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1019674888" name="Line1057"/>
                        <wps:cNvCnPr/>
                        <wps:spPr>
                          <a:xfrm>
                            <a:off x="0" y="0"/>
                            <a:ext cx="0" cy="3779494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2E82239" id="Group 96" o:spid="_x0000_s1026" style="position:absolute;margin-left:553.25pt;margin-top:95.2pt;width:118.5pt;height:566pt;z-index:-251747840;mso-width-relative:margin;mso-height-relative:margin" coordsize="19431,37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">
                <v:line id="Line1056" o:spid="_x0000_s1027" style="position:absolute;visibility:visible;mso-wrap-style:square" from="0,0" to="1943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"/>
                <v:line id="Line1057" o:spid="_x0000_s1028" style="position:absolute;visibility:visible;mso-wrap-style:square" from="0,0" to="0,377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"/>
              </v:group>
            </w:pict>
          </mc:Fallback>
        </mc:AlternateContent>
      </w:r>
      <w:r w:rsidR="00120622">
        <w:rPr>
          <w:rFonts w:ascii="TH Sarabun New" w:hAnsi="TH Sarabun New" w:cs="TH Sarabun New"/>
          <w:noProof/>
        </w:rPr>
        <mc:AlternateContent>
          <mc:Choice Requires="wpg">
            <w:drawing>
              <wp:anchor distT="0" distB="0" distL="114300" distR="114300" simplePos="0" relativeHeight="251647488" behindDoc="0" locked="0" layoutInCell="1" allowOverlap="1" wp14:anchorId="643FC172" wp14:editId="2900A7B3">
                <wp:simplePos x="0" y="0"/>
                <wp:positionH relativeFrom="column">
                  <wp:posOffset>7022809</wp:posOffset>
                </wp:positionH>
                <wp:positionV relativeFrom="paragraph">
                  <wp:posOffset>5508116</wp:posOffset>
                </wp:positionV>
                <wp:extent cx="4152931" cy="613430"/>
                <wp:effectExtent l="0" t="0" r="19050" b="15240"/>
                <wp:wrapNone/>
                <wp:docPr id="129091538" name="Group 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52931" cy="613430"/>
                          <a:chOff x="0" y="0"/>
                          <a:chExt cx="4152931" cy="613430"/>
                        </a:xfrm>
                      </wpg:grpSpPr>
                      <wps:wsp>
                        <wps:cNvPr id="940418105" name="Shape1077"/>
                        <wps:cNvSpPr/>
                        <wps:spPr>
                          <a:xfrm>
                            <a:off x="368833" y="7684"/>
                            <a:ext cx="1143222" cy="244972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0BDAEF31" w14:textId="32C10424" w:rsidR="00D03FD2" w:rsidRPr="00057779" w:rsidRDefault="00057779">
                              <w:pPr>
                                <w:jc w:val="center"/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</w:rPr>
                              </w:pPr>
                              <w:r w:rsidRPr="00057779"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>รายละเอียดสินค้า</w:t>
                              </w:r>
                            </w:p>
                          </w:txbxContent>
                        </wps:txbx>
                        <wps:bodyPr wrap="square" lIns="45720" tIns="18000" rIns="45720" bIns="18000" anchor="ctr">
                          <a:noAutofit/>
                        </wps:bodyPr>
                      </wps:wsp>
                      <wps:wsp>
                        <wps:cNvPr id="1471381958" name="Line1078"/>
                        <wps:cNvCnPr>
                          <a:stCxn id="940418105" idx="3"/>
                          <a:endCxn id="174078535" idx="1"/>
                        </wps:cNvCnPr>
                        <wps:spPr>
                          <a:xfrm flipV="1">
                            <a:off x="1512043" y="127314"/>
                            <a:ext cx="524211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74078535" name="Shape1079"/>
                        <wps:cNvSpPr/>
                        <wps:spPr>
                          <a:xfrm>
                            <a:off x="2036269" y="0"/>
                            <a:ext cx="2116662" cy="25463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6E452560" w14:textId="77777777" w:rsidR="00120622" w:rsidRPr="00120622" w:rsidRDefault="00120622" w:rsidP="00120622">
                              <w:pPr>
                                <w:jc w:val="center"/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lang w:bidi="th-TH"/>
                                </w:rPr>
                              </w:pPr>
                              <w:r w:rsidRPr="00120622"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>ดูสเปคเต็มและแกลเลอรีรูป/วิดีโอ</w:t>
                              </w:r>
                            </w:p>
                            <w:p w14:paraId="2D2C1D89" w14:textId="4756F6C1" w:rsidR="00D03FD2" w:rsidRPr="00057779" w:rsidRDefault="00D03FD2" w:rsidP="00A76209">
                              <w:pPr>
                                <w:jc w:val="center"/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lang w:bidi="th-TH"/>
                                </w:rPr>
                              </w:pPr>
                            </w:p>
                          </w:txbxContent>
                        </wps:txbx>
                        <wps:bodyPr wrap="square" lIns="45720" tIns="18000" rIns="45720" bIns="18000" anchor="ctr">
                          <a:noAutofit/>
                        </wps:bodyPr>
                      </wps:wsp>
                      <wps:wsp>
                        <wps:cNvPr id="495303477" name="Line1058"/>
                        <wps:cNvCnPr>
                          <a:endCxn id="940418105" idx="1"/>
                        </wps:cNvCnPr>
                        <wps:spPr>
                          <a:xfrm>
                            <a:off x="0" y="126142"/>
                            <a:ext cx="368830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134881718" name="Line1071"/>
                        <wps:cNvCnPr/>
                        <wps:spPr>
                          <a:xfrm>
                            <a:off x="1778049" y="127306"/>
                            <a:ext cx="0" cy="359258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1208571215" name="Line1073"/>
                        <wps:cNvCnPr>
                          <a:endCxn id="342519980" idx="1"/>
                        </wps:cNvCnPr>
                        <wps:spPr>
                          <a:xfrm flipV="1">
                            <a:off x="1774809" y="486580"/>
                            <a:ext cx="257385" cy="103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42519980" name="Shape1075"/>
                        <wps:cNvSpPr/>
                        <wps:spPr>
                          <a:xfrm>
                            <a:off x="2032435" y="360065"/>
                            <a:ext cx="2115185" cy="2533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50C8CB24" w14:textId="51D6FF67" w:rsidR="00120622" w:rsidRPr="00057779" w:rsidRDefault="00120622" w:rsidP="00120622">
                              <w:pPr>
                                <w:jc w:val="center"/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</w:rPr>
                              </w:pPr>
                              <w:r w:rsidRPr="00120622"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>เลือกโมเดล</w:t>
                              </w:r>
                              <w:r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</w:rPr>
                                <w:t xml:space="preserve"> + </w:t>
                              </w:r>
                              <w:r w:rsidRPr="00120622"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>เลือกตัวเลือกเสริม</w:t>
                              </w:r>
                            </w:p>
                          </w:txbxContent>
                        </wps:txbx>
                        <wps:bodyPr wrap="square" lIns="45720" tIns="18000" rIns="45720" bIns="18000" anchor="ctr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3FC172" id="Group 95" o:spid="_x0000_s1061" style="position:absolute;margin-left:553pt;margin-top:433.7pt;width:327pt;height:48.3pt;z-index:251647488;mso-height-relative:margin" coordsize="41529,6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">
                <v:roundrect id="Shape1077" o:spid="_x0000_s1062" style="position:absolute;left:3688;top:76;width:11432;height:2450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">
                  <v:textbox inset="3.6pt,.5mm,3.6pt,.5mm">
                    <w:txbxContent>
                      <w:p w14:paraId="0BDAEF31" w14:textId="32C10424" w:rsidR="00D03FD2" w:rsidRPr="00057779" w:rsidRDefault="00057779">
                        <w:pPr>
                          <w:jc w:val="center"/>
                          <w:rPr>
                            <w:rFonts w:ascii="TH Sarabun New" w:hAnsi="TH Sarabun New" w:cs="TH Sarabun New"/>
                            <w:sz w:val="24"/>
                            <w:szCs w:val="24"/>
                          </w:rPr>
                        </w:pPr>
                        <w:r w:rsidRPr="00057779">
                          <w:rPr>
                            <w:rFonts w:ascii="TH Sarabun New" w:hAnsi="TH Sarabun New" w:cs="TH Sarabun New"/>
                            <w:sz w:val="24"/>
                            <w:szCs w:val="24"/>
                            <w:cs/>
                            <w:lang w:bidi="th-TH"/>
                          </w:rPr>
                          <w:t>รายละเอียดสินค้า</w:t>
                        </w:r>
                      </w:p>
                    </w:txbxContent>
                  </v:textbox>
                </v:roundrect>
                <v:line id="Line1078" o:spid="_x0000_s1063" style="position:absolute;flip:y;visibility:visible;mso-wrap-style:square" from="15120,1273" to="20362,12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">
                  <v:stroke endarrow="block"/>
                </v:line>
                <v:rect id="Shape1079" o:spid="_x0000_s1064" style="position:absolute;left:20362;width:21167;height:25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">
                  <v:textbox inset="3.6pt,.5mm,3.6pt,.5mm">
                    <w:txbxContent>
                      <w:p w14:paraId="6E452560" w14:textId="77777777" w:rsidR="00120622" w:rsidRPr="00120622" w:rsidRDefault="00120622" w:rsidP="00120622">
                        <w:pPr>
                          <w:jc w:val="center"/>
                          <w:rPr>
                            <w:rFonts w:ascii="TH Sarabun New" w:hAnsi="TH Sarabun New" w:cs="TH Sarabun New"/>
                            <w:sz w:val="24"/>
                            <w:szCs w:val="24"/>
                            <w:lang w:bidi="th-TH"/>
                          </w:rPr>
                        </w:pPr>
                        <w:r w:rsidRPr="00120622">
                          <w:rPr>
                            <w:rFonts w:ascii="TH Sarabun New" w:hAnsi="TH Sarabun New" w:cs="TH Sarabun New"/>
                            <w:sz w:val="24"/>
                            <w:szCs w:val="24"/>
                            <w:cs/>
                            <w:lang w:bidi="th-TH"/>
                          </w:rPr>
                          <w:t>ดูสเปคเต็มและแกลเลอรีรูป/วิดีโอ</w:t>
                        </w:r>
                      </w:p>
                      <w:p w14:paraId="2D2C1D89" w14:textId="4756F6C1" w:rsidR="00D03FD2" w:rsidRPr="00057779" w:rsidRDefault="00D03FD2" w:rsidP="00A76209">
                        <w:pPr>
                          <w:jc w:val="center"/>
                          <w:rPr>
                            <w:rFonts w:ascii="TH Sarabun New" w:hAnsi="TH Sarabun New" w:cs="TH Sarabun New"/>
                            <w:sz w:val="24"/>
                            <w:szCs w:val="24"/>
                            <w:lang w:bidi="th-TH"/>
                          </w:rPr>
                        </w:pPr>
                      </w:p>
                    </w:txbxContent>
                  </v:textbox>
                </v:rect>
                <v:line id="Line1058" o:spid="_x0000_s1065" style="position:absolute;visibility:visible;mso-wrap-style:square" from="0,1261" to="3688,12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">
                  <v:stroke endarrow="block"/>
                </v:line>
                <v:line id="Line1071" o:spid="_x0000_s1066" style="position:absolute;visibility:visible;mso-wrap-style:square" from="17780,1273" to="17780,4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"/>
                <v:line id="Line1073" o:spid="_x0000_s1067" style="position:absolute;flip:y;visibility:visible;mso-wrap-style:square" from="17748,4865" to="20321,48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">
                  <v:stroke endarrow="block"/>
                </v:line>
                <v:rect id="Shape1075" o:spid="_x0000_s1068" style="position:absolute;left:20324;top:3600;width:21152;height:25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">
                  <v:textbox inset="3.6pt,.5mm,3.6pt,.5mm">
                    <w:txbxContent>
                      <w:p w14:paraId="50C8CB24" w14:textId="51D6FF67" w:rsidR="00120622" w:rsidRPr="00057779" w:rsidRDefault="00120622" w:rsidP="00120622">
                        <w:pPr>
                          <w:jc w:val="center"/>
                          <w:rPr>
                            <w:rFonts w:ascii="TH Sarabun New" w:hAnsi="TH Sarabun New" w:cs="TH Sarabun New"/>
                            <w:sz w:val="24"/>
                            <w:szCs w:val="24"/>
                          </w:rPr>
                        </w:pPr>
                        <w:r w:rsidRPr="00120622">
                          <w:rPr>
                            <w:rFonts w:ascii="TH Sarabun New" w:hAnsi="TH Sarabun New" w:cs="TH Sarabun New"/>
                            <w:sz w:val="24"/>
                            <w:szCs w:val="24"/>
                            <w:cs/>
                            <w:lang w:bidi="th-TH"/>
                          </w:rPr>
                          <w:t>เลือกโมเดล</w:t>
                        </w:r>
                        <w:r>
                          <w:rPr>
                            <w:rFonts w:ascii="TH Sarabun New" w:hAnsi="TH Sarabun New" w:cs="TH Sarabun New"/>
                            <w:sz w:val="24"/>
                            <w:szCs w:val="24"/>
                          </w:rPr>
                          <w:t xml:space="preserve"> + </w:t>
                        </w:r>
                        <w:r w:rsidRPr="00120622">
                          <w:rPr>
                            <w:rFonts w:ascii="TH Sarabun New" w:hAnsi="TH Sarabun New" w:cs="TH Sarabun New"/>
                            <w:sz w:val="24"/>
                            <w:szCs w:val="24"/>
                            <w:cs/>
                            <w:lang w:bidi="th-TH"/>
                          </w:rPr>
                          <w:t>เลือกตัวเลือกเสริม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2A1ED4">
        <w:rPr>
          <w:rFonts w:ascii="TH Sarabun New" w:hAnsi="TH Sarabun New" w:cs="TH Sarabun New"/>
          <w:noProof/>
        </w:rPr>
        <mc:AlternateContent>
          <mc:Choice Requires="wpg">
            <w:drawing>
              <wp:anchor distT="0" distB="0" distL="114300" distR="114300" simplePos="0" relativeHeight="251642368" behindDoc="0" locked="0" layoutInCell="1" allowOverlap="1" wp14:anchorId="20AF9C01" wp14:editId="192E448A">
                <wp:simplePos x="0" y="0"/>
                <wp:positionH relativeFrom="column">
                  <wp:posOffset>7030085</wp:posOffset>
                </wp:positionH>
                <wp:positionV relativeFrom="paragraph">
                  <wp:posOffset>6230938</wp:posOffset>
                </wp:positionV>
                <wp:extent cx="4150566" cy="1966269"/>
                <wp:effectExtent l="0" t="0" r="21590" b="15240"/>
                <wp:wrapNone/>
                <wp:docPr id="686247591" name="Group 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50566" cy="1966269"/>
                          <a:chOff x="814508" y="0"/>
                          <a:chExt cx="4150566" cy="1966269"/>
                        </a:xfrm>
                      </wpg:grpSpPr>
                      <wps:wsp>
                        <wps:cNvPr id="1303462097" name="Line1082"/>
                        <wps:cNvCnPr>
                          <a:stCxn id="551913158" idx="3"/>
                          <a:endCxn id="2129337295" idx="1"/>
                        </wps:cNvCnPr>
                        <wps:spPr>
                          <a:xfrm>
                            <a:off x="2321224" y="126180"/>
                            <a:ext cx="525501" cy="1128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129337295" name="Shape1083"/>
                        <wps:cNvSpPr/>
                        <wps:spPr>
                          <a:xfrm>
                            <a:off x="2846935" y="0"/>
                            <a:ext cx="2116591" cy="25463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07A1B23C" w14:textId="126B2B75" w:rsidR="00D03FD2" w:rsidRPr="00057779" w:rsidRDefault="002A1ED4" w:rsidP="00E630F3">
                              <w:pPr>
                                <w:jc w:val="center"/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lang w:bidi="th-TH"/>
                                </w:rPr>
                              </w:pPr>
                              <w:r>
                                <w:rPr>
                                  <w:rFonts w:ascii="TH Sarabun New" w:hAnsi="TH Sarabun New" w:cs="TH Sarabun New" w:hint="cs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>กำหนดขนาดตาราง</w:t>
                              </w:r>
                              <w:r w:rsidR="00057779" w:rsidRPr="00057779"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>เปรียบเทียบ</w:t>
                              </w:r>
                              <w:r>
                                <w:rPr>
                                  <w:rFonts w:ascii="TH Sarabun New" w:hAnsi="TH Sarabun New" w:cs="TH Sarabun New" w:hint="cs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 xml:space="preserve"> 2/3/</w:t>
                              </w:r>
                              <w:r w:rsidR="00057779" w:rsidRPr="00057779"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</w:rPr>
                                <w:t xml:space="preserve">4 </w:t>
                              </w:r>
                              <w:r w:rsidR="00057779" w:rsidRPr="00057779"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>ชิ้น</w:t>
                              </w:r>
                            </w:p>
                          </w:txbxContent>
                        </wps:txbx>
                        <wps:bodyPr wrap="square" lIns="45720" tIns="18000" rIns="45720" bIns="18000" anchor="ctr">
                          <a:noAutofit/>
                        </wps:bodyPr>
                      </wps:wsp>
                      <wps:wsp>
                        <wps:cNvPr id="551913158" name="Shape1081"/>
                        <wps:cNvSpPr/>
                        <wps:spPr>
                          <a:xfrm>
                            <a:off x="1187183" y="3842"/>
                            <a:ext cx="1134213" cy="244695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150707BF" w14:textId="118102E8" w:rsidR="00D03FD2" w:rsidRPr="00057779" w:rsidRDefault="00057779">
                              <w:pPr>
                                <w:jc w:val="center"/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</w:rPr>
                              </w:pPr>
                              <w:r w:rsidRPr="00057779"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>เปรียบเทียบสินค้า</w:t>
                              </w:r>
                            </w:p>
                          </w:txbxContent>
                        </wps:txbx>
                        <wps:bodyPr wrap="square" lIns="45720" tIns="18000" rIns="45720" bIns="18000" anchor="ctr">
                          <a:noAutofit/>
                        </wps:bodyPr>
                      </wps:wsp>
                      <wps:wsp>
                        <wps:cNvPr id="306080737" name="Line1058"/>
                        <wps:cNvCnPr>
                          <a:endCxn id="551913158" idx="1"/>
                        </wps:cNvCnPr>
                        <wps:spPr>
                          <a:xfrm>
                            <a:off x="814508" y="126170"/>
                            <a:ext cx="372587" cy="1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879232929" name="Line1071"/>
                        <wps:cNvCnPr/>
                        <wps:spPr>
                          <a:xfrm>
                            <a:off x="2585678" y="130628"/>
                            <a:ext cx="0" cy="431165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1847081706" name="Line1073"/>
                        <wps:cNvCnPr>
                          <a:endCxn id="549164224" idx="1"/>
                        </wps:cNvCnPr>
                        <wps:spPr>
                          <a:xfrm>
                            <a:off x="2585487" y="475727"/>
                            <a:ext cx="261238" cy="1171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549164224" name="Shape1075"/>
                        <wps:cNvSpPr/>
                        <wps:spPr>
                          <a:xfrm>
                            <a:off x="2846935" y="349623"/>
                            <a:ext cx="2116455" cy="25463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74F3A4AC" w14:textId="393BB9E2" w:rsidR="00B34748" w:rsidRPr="00057779" w:rsidRDefault="002A1ED4" w:rsidP="00B34748">
                              <w:pPr>
                                <w:jc w:val="center"/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lang w:bidi="th-TH"/>
                                </w:rPr>
                              </w:pPr>
                              <w:r w:rsidRPr="002A1ED4"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>ป้ายเหมือนกัน/ต่างกัน + ซ่อนแถวที่เหมือนกัน</w:t>
                              </w:r>
                            </w:p>
                          </w:txbxContent>
                        </wps:txbx>
                        <wps:bodyPr wrap="square" lIns="45720" tIns="18000" rIns="45720" bIns="18000" anchor="ctr">
                          <a:noAutofit/>
                        </wps:bodyPr>
                      </wps:wsp>
                      <wps:wsp>
                        <wps:cNvPr id="1863237405" name="Line1071"/>
                        <wps:cNvCnPr/>
                        <wps:spPr>
                          <a:xfrm>
                            <a:off x="2585678" y="557092"/>
                            <a:ext cx="0" cy="43053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1213314190" name="Line1073"/>
                        <wps:cNvCnPr>
                          <a:endCxn id="136417264" idx="1"/>
                        </wps:cNvCnPr>
                        <wps:spPr>
                          <a:xfrm>
                            <a:off x="2586420" y="814572"/>
                            <a:ext cx="260305" cy="75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36417264" name="Shape1075"/>
                        <wps:cNvSpPr/>
                        <wps:spPr>
                          <a:xfrm>
                            <a:off x="2846935" y="687721"/>
                            <a:ext cx="2115820" cy="254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3832D1DF" w14:textId="06594924" w:rsidR="00DD54C9" w:rsidRPr="00057779" w:rsidRDefault="002A1ED4" w:rsidP="00DD54C9">
                              <w:pPr>
                                <w:jc w:val="center"/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lang w:bidi="th-TH"/>
                                </w:rPr>
                              </w:pPr>
                              <w:r w:rsidRPr="002A1ED4"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>เทียบสินค้าเดียวกันคนละโมเดลได้</w:t>
                              </w:r>
                            </w:p>
                          </w:txbxContent>
                        </wps:txbx>
                        <wps:bodyPr wrap="square" lIns="45720" tIns="18000" rIns="45720" bIns="18000" anchor="ctr">
                          <a:noAutofit/>
                        </wps:bodyPr>
                      </wps:wsp>
                      <wps:wsp>
                        <wps:cNvPr id="107817928" name="Line1071"/>
                        <wps:cNvCnPr/>
                        <wps:spPr>
                          <a:xfrm>
                            <a:off x="2585678" y="987398"/>
                            <a:ext cx="0" cy="429895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1829969052" name="Line1073"/>
                        <wps:cNvCnPr>
                          <a:endCxn id="567752888" idx="1"/>
                        </wps:cNvCnPr>
                        <wps:spPr>
                          <a:xfrm>
                            <a:off x="2585487" y="1501481"/>
                            <a:ext cx="261238" cy="536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567752888" name="Shape1075"/>
                        <wps:cNvSpPr/>
                        <wps:spPr>
                          <a:xfrm>
                            <a:off x="2846935" y="1375442"/>
                            <a:ext cx="2115185" cy="2533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26718C4A" w14:textId="2CED88A8" w:rsidR="006C1774" w:rsidRPr="00057779" w:rsidRDefault="006C1774" w:rsidP="006C1774">
                              <w:pPr>
                                <w:jc w:val="center"/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cs/>
                                </w:rPr>
                              </w:pPr>
                              <w:r>
                                <w:rPr>
                                  <w:rFonts w:ascii="TH Sarabun New" w:hAnsi="TH Sarabun New" w:cs="TH Sarabun New" w:hint="cs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>เพิ่ม/เปลี่ยน/ล้าง สินค้าเปรียบเทียบ</w:t>
                              </w:r>
                            </w:p>
                          </w:txbxContent>
                        </wps:txbx>
                        <wps:bodyPr wrap="square" lIns="45720" tIns="18000" rIns="45720" bIns="18000" anchor="ctr">
                          <a:noAutofit/>
                        </wps:bodyPr>
                      </wps:wsp>
                      <wps:wsp>
                        <wps:cNvPr id="327716175" name="Line1071"/>
                        <wps:cNvCnPr/>
                        <wps:spPr>
                          <a:xfrm>
                            <a:off x="2585678" y="1413862"/>
                            <a:ext cx="0" cy="42987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1275774271" name="Line1073"/>
                        <wps:cNvCnPr>
                          <a:endCxn id="1785922137" idx="1"/>
                        </wps:cNvCnPr>
                        <wps:spPr>
                          <a:xfrm>
                            <a:off x="2585487" y="1839546"/>
                            <a:ext cx="257396" cy="218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785922137" name="Shape1075"/>
                        <wps:cNvSpPr/>
                        <wps:spPr>
                          <a:xfrm>
                            <a:off x="2843093" y="1713539"/>
                            <a:ext cx="2114550" cy="25273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3DF71979" w14:textId="542C1882" w:rsidR="006C1774" w:rsidRPr="00057779" w:rsidRDefault="006C1774" w:rsidP="006C1774">
                              <w:pPr>
                                <w:jc w:val="center"/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</w:pPr>
                              <w:r>
                                <w:rPr>
                                  <w:rFonts w:ascii="TH Sarabun New" w:hAnsi="TH Sarabun New" w:cs="TH Sarabun New" w:hint="cs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>แชร์ตารางเปรียบเทียบสินค้า</w:t>
                              </w:r>
                            </w:p>
                          </w:txbxContent>
                        </wps:txbx>
                        <wps:bodyPr wrap="square" lIns="45720" tIns="18000" rIns="45720" bIns="18000" anchor="ctr">
                          <a:noAutofit/>
                        </wps:bodyPr>
                      </wps:wsp>
                      <wps:wsp>
                        <wps:cNvPr id="552843155" name="Line1073"/>
                        <wps:cNvCnPr>
                          <a:endCxn id="2074260746" idx="1"/>
                        </wps:cNvCnPr>
                        <wps:spPr>
                          <a:xfrm>
                            <a:off x="2585494" y="1143316"/>
                            <a:ext cx="265082" cy="15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074260746" name="Shape1075"/>
                        <wps:cNvSpPr/>
                        <wps:spPr>
                          <a:xfrm>
                            <a:off x="2850593" y="1017251"/>
                            <a:ext cx="2114481" cy="25273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2C5362BB" w14:textId="0491061D" w:rsidR="002A1ED4" w:rsidRPr="00057779" w:rsidRDefault="002A1ED4" w:rsidP="002A1ED4">
                              <w:pPr>
                                <w:jc w:val="center"/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</w:pPr>
                              <w:r w:rsidRPr="002A1ED4"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>คัดกรองด้วยคุณสมบัต</w:t>
                              </w:r>
                              <w:r>
                                <w:rPr>
                                  <w:rFonts w:ascii="TH Sarabun New" w:hAnsi="TH Sarabun New" w:cs="TH Sarabun New" w:hint="cs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 xml:space="preserve">ิ + </w:t>
                              </w:r>
                              <w:r w:rsidRPr="002A1ED4"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>เรียงลำดับตามสเปค</w:t>
                              </w:r>
                            </w:p>
                          </w:txbxContent>
                        </wps:txbx>
                        <wps:bodyPr wrap="square" lIns="45720" tIns="18000" rIns="45720" bIns="18000" anchor="ctr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AF9C01" id="Group 94" o:spid="_x0000_s1069" style="position:absolute;margin-left:553.55pt;margin-top:490.65pt;width:326.8pt;height:154.8pt;z-index:251642368;mso-width-relative:margin;mso-height-relative:margin" coordorigin="8145" coordsize="41505,196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">
                <v:line id="Line1082" o:spid="_x0000_s1070" style="position:absolute;visibility:visible;mso-wrap-style:square" from="23212,1261" to="28467,12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">
                  <v:stroke endarrow="block"/>
                </v:line>
                <v:rect id="Shape1083" o:spid="_x0000_s1071" style="position:absolute;left:28469;width:21166;height:25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">
                  <v:textbox inset="3.6pt,.5mm,3.6pt,.5mm">
                    <w:txbxContent>
                      <w:p w14:paraId="07A1B23C" w14:textId="126B2B75" w:rsidR="00D03FD2" w:rsidRPr="00057779" w:rsidRDefault="002A1ED4" w:rsidP="00E630F3">
                        <w:pPr>
                          <w:jc w:val="center"/>
                          <w:rPr>
                            <w:rFonts w:ascii="TH Sarabun New" w:hAnsi="TH Sarabun New" w:cs="TH Sarabun New"/>
                            <w:sz w:val="24"/>
                            <w:szCs w:val="24"/>
                            <w:lang w:bidi="th-TH"/>
                          </w:rPr>
                        </w:pPr>
                        <w:r>
                          <w:rPr>
                            <w:rFonts w:ascii="TH Sarabun New" w:hAnsi="TH Sarabun New" w:cs="TH Sarabun New" w:hint="cs"/>
                            <w:sz w:val="24"/>
                            <w:szCs w:val="24"/>
                            <w:cs/>
                            <w:lang w:bidi="th-TH"/>
                          </w:rPr>
                          <w:t>กำหนดขนาดตาราง</w:t>
                        </w:r>
                        <w:r w:rsidR="00057779" w:rsidRPr="00057779">
                          <w:rPr>
                            <w:rFonts w:ascii="TH Sarabun New" w:hAnsi="TH Sarabun New" w:cs="TH Sarabun New"/>
                            <w:sz w:val="24"/>
                            <w:szCs w:val="24"/>
                            <w:cs/>
                            <w:lang w:bidi="th-TH"/>
                          </w:rPr>
                          <w:t>เปรียบเทียบ</w:t>
                        </w:r>
                        <w:r>
                          <w:rPr>
                            <w:rFonts w:ascii="TH Sarabun New" w:hAnsi="TH Sarabun New" w:cs="TH Sarabun New" w:hint="cs"/>
                            <w:sz w:val="24"/>
                            <w:szCs w:val="24"/>
                            <w:cs/>
                            <w:lang w:bidi="th-TH"/>
                          </w:rPr>
                          <w:t xml:space="preserve"> 2/3/</w:t>
                        </w:r>
                        <w:r w:rsidR="00057779" w:rsidRPr="00057779">
                          <w:rPr>
                            <w:rFonts w:ascii="TH Sarabun New" w:hAnsi="TH Sarabun New" w:cs="TH Sarabun New"/>
                            <w:sz w:val="24"/>
                            <w:szCs w:val="24"/>
                          </w:rPr>
                          <w:t xml:space="preserve">4 </w:t>
                        </w:r>
                        <w:r w:rsidR="00057779" w:rsidRPr="00057779">
                          <w:rPr>
                            <w:rFonts w:ascii="TH Sarabun New" w:hAnsi="TH Sarabun New" w:cs="TH Sarabun New"/>
                            <w:sz w:val="24"/>
                            <w:szCs w:val="24"/>
                            <w:cs/>
                            <w:lang w:bidi="th-TH"/>
                          </w:rPr>
                          <w:t>ชิ้น</w:t>
                        </w:r>
                      </w:p>
                    </w:txbxContent>
                  </v:textbox>
                </v:rect>
                <v:roundrect id="Shape1081" o:spid="_x0000_s1072" style="position:absolute;left:11871;top:38;width:11342;height:244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">
                  <v:textbox inset="3.6pt,.5mm,3.6pt,.5mm">
                    <w:txbxContent>
                      <w:p w14:paraId="150707BF" w14:textId="118102E8" w:rsidR="00D03FD2" w:rsidRPr="00057779" w:rsidRDefault="00057779">
                        <w:pPr>
                          <w:jc w:val="center"/>
                          <w:rPr>
                            <w:rFonts w:ascii="TH Sarabun New" w:hAnsi="TH Sarabun New" w:cs="TH Sarabun New"/>
                            <w:sz w:val="24"/>
                            <w:szCs w:val="24"/>
                          </w:rPr>
                        </w:pPr>
                        <w:r w:rsidRPr="00057779">
                          <w:rPr>
                            <w:rFonts w:ascii="TH Sarabun New" w:hAnsi="TH Sarabun New" w:cs="TH Sarabun New"/>
                            <w:sz w:val="24"/>
                            <w:szCs w:val="24"/>
                            <w:cs/>
                            <w:lang w:bidi="th-TH"/>
                          </w:rPr>
                          <w:t>เปรียบเทียบสินค้า</w:t>
                        </w:r>
                      </w:p>
                    </w:txbxContent>
                  </v:textbox>
                </v:roundrect>
                <v:line id="Line1058" o:spid="_x0000_s1073" style="position:absolute;visibility:visible;mso-wrap-style:square" from="8145,1261" to="11870,12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">
                  <v:stroke endarrow="block"/>
                </v:line>
                <v:line id="Line1071" o:spid="_x0000_s1074" style="position:absolute;visibility:visible;mso-wrap-style:square" from="25856,1306" to="25856,56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"/>
                <v:line id="Line1073" o:spid="_x0000_s1075" style="position:absolute;visibility:visible;mso-wrap-style:square" from="25854,4757" to="28467,47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">
                  <v:stroke endarrow="block"/>
                </v:line>
                <v:rect id="Shape1075" o:spid="_x0000_s1076" style="position:absolute;left:28469;top:3496;width:21164;height:25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">
                  <v:textbox inset="3.6pt,.5mm,3.6pt,.5mm">
                    <w:txbxContent>
                      <w:p w14:paraId="74F3A4AC" w14:textId="393BB9E2" w:rsidR="00B34748" w:rsidRPr="00057779" w:rsidRDefault="002A1ED4" w:rsidP="00B34748">
                        <w:pPr>
                          <w:jc w:val="center"/>
                          <w:rPr>
                            <w:rFonts w:ascii="TH Sarabun New" w:hAnsi="TH Sarabun New" w:cs="TH Sarabun New"/>
                            <w:sz w:val="24"/>
                            <w:szCs w:val="24"/>
                            <w:lang w:bidi="th-TH"/>
                          </w:rPr>
                        </w:pPr>
                        <w:r w:rsidRPr="002A1ED4">
                          <w:rPr>
                            <w:rFonts w:ascii="TH Sarabun New" w:hAnsi="TH Sarabun New" w:cs="TH Sarabun New"/>
                            <w:sz w:val="24"/>
                            <w:szCs w:val="24"/>
                            <w:cs/>
                            <w:lang w:bidi="th-TH"/>
                          </w:rPr>
                          <w:t>ป้ายเหมือนกัน/ต่างกัน + ซ่อนแถวที่เหมือนกัน</w:t>
                        </w:r>
                      </w:p>
                    </w:txbxContent>
                  </v:textbox>
                </v:rect>
                <v:line id="Line1071" o:spid="_x0000_s1077" style="position:absolute;visibility:visible;mso-wrap-style:square" from="25856,5570" to="25856,98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"/>
                <v:line id="Line1073" o:spid="_x0000_s1078" style="position:absolute;visibility:visible;mso-wrap-style:square" from="25864,8145" to="28467,81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">
                  <v:stroke endarrow="block"/>
                </v:line>
                <v:rect id="Shape1075" o:spid="_x0000_s1079" style="position:absolute;left:28469;top:6877;width:21158;height:25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">
                  <v:textbox inset="3.6pt,.5mm,3.6pt,.5mm">
                    <w:txbxContent>
                      <w:p w14:paraId="3832D1DF" w14:textId="06594924" w:rsidR="00DD54C9" w:rsidRPr="00057779" w:rsidRDefault="002A1ED4" w:rsidP="00DD54C9">
                        <w:pPr>
                          <w:jc w:val="center"/>
                          <w:rPr>
                            <w:rFonts w:ascii="TH Sarabun New" w:hAnsi="TH Sarabun New" w:cs="TH Sarabun New"/>
                            <w:sz w:val="24"/>
                            <w:szCs w:val="24"/>
                            <w:lang w:bidi="th-TH"/>
                          </w:rPr>
                        </w:pPr>
                        <w:r w:rsidRPr="002A1ED4">
                          <w:rPr>
                            <w:rFonts w:ascii="TH Sarabun New" w:hAnsi="TH Sarabun New" w:cs="TH Sarabun New"/>
                            <w:sz w:val="24"/>
                            <w:szCs w:val="24"/>
                            <w:cs/>
                            <w:lang w:bidi="th-TH"/>
                          </w:rPr>
                          <w:t>เทียบสินค้าเดียวกันคนละโมเดลได้</w:t>
                        </w:r>
                      </w:p>
                    </w:txbxContent>
                  </v:textbox>
                </v:rect>
                <v:line id="Line1071" o:spid="_x0000_s1080" style="position:absolute;visibility:visible;mso-wrap-style:square" from="25856,9873" to="25856,141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"/>
                <v:line id="Line1073" o:spid="_x0000_s1081" style="position:absolute;visibility:visible;mso-wrap-style:square" from="25854,15014" to="28467,15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">
                  <v:stroke endarrow="block"/>
                </v:line>
                <v:rect id="Shape1075" o:spid="_x0000_s1082" style="position:absolute;left:28469;top:13754;width:21152;height:25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">
                  <v:textbox inset="3.6pt,.5mm,3.6pt,.5mm">
                    <w:txbxContent>
                      <w:p w14:paraId="26718C4A" w14:textId="2CED88A8" w:rsidR="006C1774" w:rsidRPr="00057779" w:rsidRDefault="006C1774" w:rsidP="006C1774">
                        <w:pPr>
                          <w:jc w:val="center"/>
                          <w:rPr>
                            <w:rFonts w:ascii="TH Sarabun New" w:hAnsi="TH Sarabun New" w:cs="TH Sarabun New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 New" w:hAnsi="TH Sarabun New" w:cs="TH Sarabun New" w:hint="cs"/>
                            <w:sz w:val="24"/>
                            <w:szCs w:val="24"/>
                            <w:cs/>
                            <w:lang w:bidi="th-TH"/>
                          </w:rPr>
                          <w:t>เพิ่ม/เปลี่ยน/ล้าง สินค้าเปรียบเทียบ</w:t>
                        </w:r>
                      </w:p>
                    </w:txbxContent>
                  </v:textbox>
                </v:rect>
                <v:line id="Line1071" o:spid="_x0000_s1083" style="position:absolute;visibility:visible;mso-wrap-style:square" from="25856,14138" to="25856,184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"/>
                <v:line id="Line1073" o:spid="_x0000_s1084" style="position:absolute;visibility:visible;mso-wrap-style:square" from="25854,18395" to="28428,18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">
                  <v:stroke endarrow="block"/>
                </v:line>
                <v:rect id="Shape1075" o:spid="_x0000_s1085" style="position:absolute;left:28430;top:17135;width:21146;height:25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">
                  <v:textbox inset="3.6pt,.5mm,3.6pt,.5mm">
                    <w:txbxContent>
                      <w:p w14:paraId="3DF71979" w14:textId="542C1882" w:rsidR="006C1774" w:rsidRPr="00057779" w:rsidRDefault="006C1774" w:rsidP="006C1774">
                        <w:pPr>
                          <w:jc w:val="center"/>
                          <w:rPr>
                            <w:rFonts w:ascii="TH Sarabun New" w:hAnsi="TH Sarabun New" w:cs="TH Sarabun New"/>
                            <w:sz w:val="24"/>
                            <w:szCs w:val="24"/>
                            <w:cs/>
                            <w:lang w:bidi="th-TH"/>
                          </w:rPr>
                        </w:pPr>
                        <w:r>
                          <w:rPr>
                            <w:rFonts w:ascii="TH Sarabun New" w:hAnsi="TH Sarabun New" w:cs="TH Sarabun New" w:hint="cs"/>
                            <w:sz w:val="24"/>
                            <w:szCs w:val="24"/>
                            <w:cs/>
                            <w:lang w:bidi="th-TH"/>
                          </w:rPr>
                          <w:t>แชร์ตารางเปรียบเทียบสินค้า</w:t>
                        </w:r>
                      </w:p>
                    </w:txbxContent>
                  </v:textbox>
                </v:rect>
                <v:line id="Line1073" o:spid="_x0000_s1086" style="position:absolute;visibility:visible;mso-wrap-style:square" from="25854,11433" to="28505,11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">
                  <v:stroke endarrow="block"/>
                </v:line>
                <v:rect id="Shape1075" o:spid="_x0000_s1087" style="position:absolute;left:28505;top:10172;width:21145;height:25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">
                  <v:textbox inset="3.6pt,.5mm,3.6pt,.5mm">
                    <w:txbxContent>
                      <w:p w14:paraId="2C5362BB" w14:textId="0491061D" w:rsidR="002A1ED4" w:rsidRPr="00057779" w:rsidRDefault="002A1ED4" w:rsidP="002A1ED4">
                        <w:pPr>
                          <w:jc w:val="center"/>
                          <w:rPr>
                            <w:rFonts w:ascii="TH Sarabun New" w:hAnsi="TH Sarabun New" w:cs="TH Sarabun New"/>
                            <w:sz w:val="24"/>
                            <w:szCs w:val="24"/>
                            <w:cs/>
                            <w:lang w:bidi="th-TH"/>
                          </w:rPr>
                        </w:pPr>
                        <w:r w:rsidRPr="002A1ED4">
                          <w:rPr>
                            <w:rFonts w:ascii="TH Sarabun New" w:hAnsi="TH Sarabun New" w:cs="TH Sarabun New"/>
                            <w:sz w:val="24"/>
                            <w:szCs w:val="24"/>
                            <w:cs/>
                            <w:lang w:bidi="th-TH"/>
                          </w:rPr>
                          <w:t>คัดกรองด้วยคุณสมบัต</w:t>
                        </w:r>
                        <w:r>
                          <w:rPr>
                            <w:rFonts w:ascii="TH Sarabun New" w:hAnsi="TH Sarabun New" w:cs="TH Sarabun New" w:hint="cs"/>
                            <w:sz w:val="24"/>
                            <w:szCs w:val="24"/>
                            <w:cs/>
                            <w:lang w:bidi="th-TH"/>
                          </w:rPr>
                          <w:t xml:space="preserve">ิ + </w:t>
                        </w:r>
                        <w:r w:rsidRPr="002A1ED4">
                          <w:rPr>
                            <w:rFonts w:ascii="TH Sarabun New" w:hAnsi="TH Sarabun New" w:cs="TH Sarabun New"/>
                            <w:sz w:val="24"/>
                            <w:szCs w:val="24"/>
                            <w:cs/>
                            <w:lang w:bidi="th-TH"/>
                          </w:rPr>
                          <w:t>เรียงลำดับตามสเปค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2A1ED4">
        <w:rPr>
          <w:rFonts w:ascii="TH Sarabun New" w:hAnsi="TH Sarabun New" w:cs="TH Sarabun New"/>
          <w:noProof/>
        </w:rPr>
        <mc:AlternateContent>
          <mc:Choice Requires="wpg">
            <w:drawing>
              <wp:anchor distT="0" distB="0" distL="114300" distR="114300" simplePos="0" relativeHeight="251637248" behindDoc="0" locked="0" layoutInCell="1" allowOverlap="1" wp14:anchorId="637496A2" wp14:editId="1F0812B0">
                <wp:simplePos x="0" y="0"/>
                <wp:positionH relativeFrom="column">
                  <wp:posOffset>7030378</wp:posOffset>
                </wp:positionH>
                <wp:positionV relativeFrom="paragraph">
                  <wp:posOffset>4091969</wp:posOffset>
                </wp:positionV>
                <wp:extent cx="4150804" cy="1312238"/>
                <wp:effectExtent l="0" t="0" r="21590" b="21590"/>
                <wp:wrapNone/>
                <wp:docPr id="1759123944" name="Group 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50804" cy="1312238"/>
                          <a:chOff x="0" y="0"/>
                          <a:chExt cx="4150804" cy="1312238"/>
                        </a:xfrm>
                      </wpg:grpSpPr>
                      <wps:wsp>
                        <wps:cNvPr id="1768453021" name="Shape1069"/>
                        <wps:cNvSpPr/>
                        <wps:spPr>
                          <a:xfrm>
                            <a:off x="364732" y="0"/>
                            <a:ext cx="1142870" cy="245036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0F53B11C" w14:textId="3FFA8797" w:rsidR="00D03FD2" w:rsidRPr="00057779" w:rsidRDefault="00742329">
                              <w:pPr>
                                <w:jc w:val="center"/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</w:rPr>
                              </w:pPr>
                              <w:r w:rsidRPr="00057779"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>แสดงรายการสินค้า</w:t>
                              </w:r>
                            </w:p>
                          </w:txbxContent>
                        </wps:txbx>
                        <wps:bodyPr wrap="square" lIns="45720" tIns="18000" rIns="45720" bIns="18000" anchor="ctr">
                          <a:noAutofit/>
                        </wps:bodyPr>
                      </wps:wsp>
                      <wps:wsp>
                        <wps:cNvPr id="1962530841" name="Line1071"/>
                        <wps:cNvCnPr/>
                        <wps:spPr>
                          <a:xfrm>
                            <a:off x="1771912" y="118092"/>
                            <a:ext cx="0" cy="1066554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354583185" name="Line1072"/>
                        <wps:cNvCnPr>
                          <a:stCxn id="1768453021" idx="3"/>
                          <a:endCxn id="292713112" idx="1"/>
                        </wps:cNvCnPr>
                        <wps:spPr>
                          <a:xfrm>
                            <a:off x="1507602" y="122518"/>
                            <a:ext cx="526681" cy="1656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70151659" name="Line1073"/>
                        <wps:cNvCnPr>
                          <a:endCxn id="1166189039" idx="1"/>
                        </wps:cNvCnPr>
                        <wps:spPr>
                          <a:xfrm flipV="1">
                            <a:off x="1772102" y="471551"/>
                            <a:ext cx="261963" cy="2178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92713112" name="Shape1074"/>
                        <wps:cNvSpPr/>
                        <wps:spPr>
                          <a:xfrm>
                            <a:off x="2034283" y="0"/>
                            <a:ext cx="2116521" cy="24834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53D7D9E8" w14:textId="4C4EE4BB" w:rsidR="00D03FD2" w:rsidRPr="00057779" w:rsidRDefault="00057779" w:rsidP="00A76209">
                              <w:pPr>
                                <w:jc w:val="center"/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</w:rPr>
                              </w:pPr>
                              <w:r w:rsidRPr="00057779"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 xml:space="preserve">ดูรายการสินค้าทั้งหมดแบบ </w:t>
                              </w:r>
                              <w:r w:rsidRPr="00057779"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</w:rPr>
                                <w:t>grid</w:t>
                              </w:r>
                            </w:p>
                          </w:txbxContent>
                        </wps:txbx>
                        <wps:bodyPr wrap="square" lIns="45720" tIns="18000" rIns="45720" bIns="18000" anchor="ctr">
                          <a:noAutofit/>
                        </wps:bodyPr>
                      </wps:wsp>
                      <wps:wsp>
                        <wps:cNvPr id="1166189039" name="Shape1075"/>
                        <wps:cNvSpPr/>
                        <wps:spPr>
                          <a:xfrm>
                            <a:off x="2034283" y="344184"/>
                            <a:ext cx="2116521" cy="2549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250CEC17" w14:textId="10DEC5CB" w:rsidR="00D03FD2" w:rsidRPr="00057779" w:rsidRDefault="00057779" w:rsidP="00A76209">
                              <w:pPr>
                                <w:jc w:val="center"/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</w:rPr>
                              </w:pPr>
                              <w:r w:rsidRPr="00057779"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>เรียกดูสินค้าตามหมวดหมู่</w:t>
                              </w:r>
                            </w:p>
                          </w:txbxContent>
                        </wps:txbx>
                        <wps:bodyPr wrap="square" lIns="45720" tIns="18000" rIns="45720" bIns="18000" anchor="ctr">
                          <a:noAutofit/>
                        </wps:bodyPr>
                      </wps:wsp>
                      <wps:wsp>
                        <wps:cNvPr id="1074521167" name="Line1058"/>
                        <wps:cNvCnPr>
                          <a:endCxn id="1768453021" idx="1"/>
                        </wps:cNvCnPr>
                        <wps:spPr>
                          <a:xfrm>
                            <a:off x="0" y="122402"/>
                            <a:ext cx="364693" cy="86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026438970" name="Line1073"/>
                        <wps:cNvCnPr>
                          <a:endCxn id="391841264" idx="1"/>
                        </wps:cNvCnPr>
                        <wps:spPr>
                          <a:xfrm flipV="1">
                            <a:off x="1772102" y="825960"/>
                            <a:ext cx="262181" cy="46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91841264" name="Shape1075"/>
                        <wps:cNvSpPr/>
                        <wps:spPr>
                          <a:xfrm>
                            <a:off x="2034283" y="698642"/>
                            <a:ext cx="2116455" cy="25463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183F98B9" w14:textId="1FA772C8" w:rsidR="0037525B" w:rsidRPr="00057779" w:rsidRDefault="002A1ED4" w:rsidP="0037525B">
                              <w:pPr>
                                <w:jc w:val="center"/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lang w:bidi="th-TH"/>
                                </w:rPr>
                              </w:pPr>
                              <w:r w:rsidRPr="002A1ED4"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>ตัวกรองหมวดหมู่และแท็กแบบ</w:t>
                              </w:r>
                              <w:r>
                                <w:rPr>
                                  <w:rFonts w:ascii="TH Sarabun New" w:hAnsi="TH Sarabun New" w:cs="TH Sarabun New" w:hint="cs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>เลือก</w:t>
                              </w:r>
                              <w:r w:rsidRPr="002A1ED4"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>หลายรายการ</w:t>
                              </w:r>
                            </w:p>
                          </w:txbxContent>
                        </wps:txbx>
                        <wps:bodyPr wrap="square" lIns="45720" tIns="18000" rIns="45720" bIns="18000" anchor="ctr">
                          <a:noAutofit/>
                        </wps:bodyPr>
                      </wps:wsp>
                      <wps:wsp>
                        <wps:cNvPr id="131640990" name="Line1073"/>
                        <wps:cNvCnPr>
                          <a:endCxn id="1721108299" idx="1"/>
                        </wps:cNvCnPr>
                        <wps:spPr>
                          <a:xfrm>
                            <a:off x="1771912" y="1184646"/>
                            <a:ext cx="257017" cy="296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721108299" name="Shape1075"/>
                        <wps:cNvSpPr/>
                        <wps:spPr>
                          <a:xfrm>
                            <a:off x="2029146" y="1058238"/>
                            <a:ext cx="2115820" cy="254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7A7FF810" w14:textId="4CBEC385" w:rsidR="002A1ED4" w:rsidRPr="00057779" w:rsidRDefault="002A1ED4" w:rsidP="002A1ED4">
                              <w:pPr>
                                <w:jc w:val="center"/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</w:rPr>
                              </w:pPr>
                              <w:r w:rsidRPr="002A1ED4"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>เรียงลำดับความเกี่ยวข้อง</w:t>
                              </w:r>
                            </w:p>
                          </w:txbxContent>
                        </wps:txbx>
                        <wps:bodyPr wrap="square" lIns="45720" tIns="18000" rIns="45720" bIns="18000" anchor="ctr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7496A2" id="_x0000_s1088" style="position:absolute;margin-left:553.55pt;margin-top:322.2pt;width:326.85pt;height:103.35pt;z-index:251637248" coordsize="41508,131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">
                <v:roundrect id="Shape1069" o:spid="_x0000_s1089" style="position:absolute;left:3647;width:11429;height:2450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">
                  <v:textbox inset="3.6pt,.5mm,3.6pt,.5mm">
                    <w:txbxContent>
                      <w:p w14:paraId="0F53B11C" w14:textId="3FFA8797" w:rsidR="00D03FD2" w:rsidRPr="00057779" w:rsidRDefault="00742329">
                        <w:pPr>
                          <w:jc w:val="center"/>
                          <w:rPr>
                            <w:rFonts w:ascii="TH Sarabun New" w:hAnsi="TH Sarabun New" w:cs="TH Sarabun New"/>
                            <w:sz w:val="24"/>
                            <w:szCs w:val="24"/>
                          </w:rPr>
                        </w:pPr>
                        <w:r w:rsidRPr="00057779">
                          <w:rPr>
                            <w:rFonts w:ascii="TH Sarabun New" w:hAnsi="TH Sarabun New" w:cs="TH Sarabun New"/>
                            <w:sz w:val="24"/>
                            <w:szCs w:val="24"/>
                            <w:cs/>
                            <w:lang w:bidi="th-TH"/>
                          </w:rPr>
                          <w:t>แสดงรายการสินค้า</w:t>
                        </w:r>
                      </w:p>
                    </w:txbxContent>
                  </v:textbox>
                </v:roundrect>
                <v:line id="Line1071" o:spid="_x0000_s1090" style="position:absolute;visibility:visible;mso-wrap-style:square" from="17719,1180" to="17719,118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"/>
                <v:line id="Line1072" o:spid="_x0000_s1091" style="position:absolute;visibility:visible;mso-wrap-style:square" from="15076,1225" to="20342,12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">
                  <v:stroke endarrow="block"/>
                </v:line>
                <v:line id="Line1073" o:spid="_x0000_s1092" style="position:absolute;flip:y;visibility:visible;mso-wrap-style:square" from="17721,4715" to="20340,47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">
                  <v:stroke endarrow="block"/>
                </v:line>
                <v:rect id="Shape1074" o:spid="_x0000_s1093" style="position:absolute;left:20342;width:21166;height:24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">
                  <v:textbox inset="3.6pt,.5mm,3.6pt,.5mm">
                    <w:txbxContent>
                      <w:p w14:paraId="53D7D9E8" w14:textId="4C4EE4BB" w:rsidR="00D03FD2" w:rsidRPr="00057779" w:rsidRDefault="00057779" w:rsidP="00A76209">
                        <w:pPr>
                          <w:jc w:val="center"/>
                          <w:rPr>
                            <w:rFonts w:ascii="TH Sarabun New" w:hAnsi="TH Sarabun New" w:cs="TH Sarabun New"/>
                            <w:sz w:val="24"/>
                            <w:szCs w:val="24"/>
                          </w:rPr>
                        </w:pPr>
                        <w:r w:rsidRPr="00057779">
                          <w:rPr>
                            <w:rFonts w:ascii="TH Sarabun New" w:hAnsi="TH Sarabun New" w:cs="TH Sarabun New"/>
                            <w:sz w:val="24"/>
                            <w:szCs w:val="24"/>
                            <w:cs/>
                            <w:lang w:bidi="th-TH"/>
                          </w:rPr>
                          <w:t xml:space="preserve">ดูรายการสินค้าทั้งหมดแบบ </w:t>
                        </w:r>
                        <w:r w:rsidRPr="00057779">
                          <w:rPr>
                            <w:rFonts w:ascii="TH Sarabun New" w:hAnsi="TH Sarabun New" w:cs="TH Sarabun New"/>
                            <w:sz w:val="24"/>
                            <w:szCs w:val="24"/>
                          </w:rPr>
                          <w:t>grid</w:t>
                        </w:r>
                      </w:p>
                    </w:txbxContent>
                  </v:textbox>
                </v:rect>
                <v:rect id="Shape1075" o:spid="_x0000_s1094" style="position:absolute;left:20342;top:3441;width:21166;height:25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">
                  <v:textbox inset="3.6pt,.5mm,3.6pt,.5mm">
                    <w:txbxContent>
                      <w:p w14:paraId="250CEC17" w14:textId="10DEC5CB" w:rsidR="00D03FD2" w:rsidRPr="00057779" w:rsidRDefault="00057779" w:rsidP="00A76209">
                        <w:pPr>
                          <w:jc w:val="center"/>
                          <w:rPr>
                            <w:rFonts w:ascii="TH Sarabun New" w:hAnsi="TH Sarabun New" w:cs="TH Sarabun New"/>
                            <w:sz w:val="24"/>
                            <w:szCs w:val="24"/>
                          </w:rPr>
                        </w:pPr>
                        <w:r w:rsidRPr="00057779">
                          <w:rPr>
                            <w:rFonts w:ascii="TH Sarabun New" w:hAnsi="TH Sarabun New" w:cs="TH Sarabun New"/>
                            <w:sz w:val="24"/>
                            <w:szCs w:val="24"/>
                            <w:cs/>
                            <w:lang w:bidi="th-TH"/>
                          </w:rPr>
                          <w:t>เรียกดูสินค้าตามหมวดหมู่</w:t>
                        </w:r>
                      </w:p>
                    </w:txbxContent>
                  </v:textbox>
                </v:rect>
                <v:line id="Line1058" o:spid="_x0000_s1095" style="position:absolute;visibility:visible;mso-wrap-style:square" from="0,1224" to="3646,12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">
                  <v:stroke endarrow="block"/>
                </v:line>
                <v:line id="Line1073" o:spid="_x0000_s1096" style="position:absolute;flip:y;visibility:visible;mso-wrap-style:square" from="17721,8259" to="20342,82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">
                  <v:stroke endarrow="block"/>
                </v:line>
                <v:rect id="Shape1075" o:spid="_x0000_s1097" style="position:absolute;left:20342;top:6986;width:21165;height:25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">
                  <v:textbox inset="3.6pt,.5mm,3.6pt,.5mm">
                    <w:txbxContent>
                      <w:p w14:paraId="183F98B9" w14:textId="1FA772C8" w:rsidR="0037525B" w:rsidRPr="00057779" w:rsidRDefault="002A1ED4" w:rsidP="0037525B">
                        <w:pPr>
                          <w:jc w:val="center"/>
                          <w:rPr>
                            <w:rFonts w:ascii="TH Sarabun New" w:hAnsi="TH Sarabun New" w:cs="TH Sarabun New"/>
                            <w:sz w:val="24"/>
                            <w:szCs w:val="24"/>
                            <w:lang w:bidi="th-TH"/>
                          </w:rPr>
                        </w:pPr>
                        <w:r w:rsidRPr="002A1ED4">
                          <w:rPr>
                            <w:rFonts w:ascii="TH Sarabun New" w:hAnsi="TH Sarabun New" w:cs="TH Sarabun New"/>
                            <w:sz w:val="24"/>
                            <w:szCs w:val="24"/>
                            <w:cs/>
                            <w:lang w:bidi="th-TH"/>
                          </w:rPr>
                          <w:t>ตัวกรองหมวดหมู่และแท็กแบบ</w:t>
                        </w:r>
                        <w:r>
                          <w:rPr>
                            <w:rFonts w:ascii="TH Sarabun New" w:hAnsi="TH Sarabun New" w:cs="TH Sarabun New" w:hint="cs"/>
                            <w:sz w:val="24"/>
                            <w:szCs w:val="24"/>
                            <w:cs/>
                            <w:lang w:bidi="th-TH"/>
                          </w:rPr>
                          <w:t>เลือก</w:t>
                        </w:r>
                        <w:r w:rsidRPr="002A1ED4">
                          <w:rPr>
                            <w:rFonts w:ascii="TH Sarabun New" w:hAnsi="TH Sarabun New" w:cs="TH Sarabun New"/>
                            <w:sz w:val="24"/>
                            <w:szCs w:val="24"/>
                            <w:cs/>
                            <w:lang w:bidi="th-TH"/>
                          </w:rPr>
                          <w:t>หลายรายการ</w:t>
                        </w:r>
                      </w:p>
                    </w:txbxContent>
                  </v:textbox>
                </v:rect>
                <v:line id="Line1073" o:spid="_x0000_s1098" style="position:absolute;visibility:visible;mso-wrap-style:square" from="17719,11846" to="20289,118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">
                  <v:stroke endarrow="block"/>
                </v:line>
                <v:rect id="Shape1075" o:spid="_x0000_s1099" style="position:absolute;left:20291;top:10582;width:21158;height:25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">
                  <v:textbox inset="3.6pt,.5mm,3.6pt,.5mm">
                    <w:txbxContent>
                      <w:p w14:paraId="7A7FF810" w14:textId="4CBEC385" w:rsidR="002A1ED4" w:rsidRPr="00057779" w:rsidRDefault="002A1ED4" w:rsidP="002A1ED4">
                        <w:pPr>
                          <w:jc w:val="center"/>
                          <w:rPr>
                            <w:rFonts w:ascii="TH Sarabun New" w:hAnsi="TH Sarabun New" w:cs="TH Sarabun New"/>
                            <w:sz w:val="24"/>
                            <w:szCs w:val="24"/>
                          </w:rPr>
                        </w:pPr>
                        <w:r w:rsidRPr="002A1ED4">
                          <w:rPr>
                            <w:rFonts w:ascii="TH Sarabun New" w:hAnsi="TH Sarabun New" w:cs="TH Sarabun New"/>
                            <w:sz w:val="24"/>
                            <w:szCs w:val="24"/>
                            <w:cs/>
                            <w:lang w:bidi="th-TH"/>
                          </w:rPr>
                          <w:t>เรียงลำดับความเกี่ยวข้อง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37525B">
        <w:rPr>
          <w:rFonts w:ascii="TH Sarabun New" w:hAnsi="TH Sarabun New" w:cs="TH Sarabun New"/>
          <w:noProof/>
        </w:rPr>
        <mc:AlternateContent>
          <mc:Choice Requires="wpg">
            <w:drawing>
              <wp:anchor distT="0" distB="0" distL="114300" distR="114300" simplePos="0" relativeHeight="251632128" behindDoc="0" locked="0" layoutInCell="1" allowOverlap="1" wp14:anchorId="1BFE273E" wp14:editId="13C1B864">
                <wp:simplePos x="0" y="0"/>
                <wp:positionH relativeFrom="column">
                  <wp:posOffset>7023491</wp:posOffset>
                </wp:positionH>
                <wp:positionV relativeFrom="paragraph">
                  <wp:posOffset>1527175</wp:posOffset>
                </wp:positionV>
                <wp:extent cx="4153080" cy="2481581"/>
                <wp:effectExtent l="0" t="0" r="19050" b="13970"/>
                <wp:wrapNone/>
                <wp:docPr id="259482539" name="Group 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53080" cy="2481581"/>
                          <a:chOff x="0" y="963679"/>
                          <a:chExt cx="4153080" cy="2481581"/>
                        </a:xfrm>
                      </wpg:grpSpPr>
                      <wps:wsp>
                        <wps:cNvPr id="1136676251" name="Line1061"/>
                        <wps:cNvCnPr/>
                        <wps:spPr>
                          <a:xfrm>
                            <a:off x="1770873" y="1092171"/>
                            <a:ext cx="0" cy="2223673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1933397327" name="Line1062"/>
                        <wps:cNvCnPr>
                          <a:stCxn id="2117532382" idx="3"/>
                          <a:endCxn id="936314170" idx="1"/>
                        </wps:cNvCnPr>
                        <wps:spPr>
                          <a:xfrm>
                            <a:off x="1512235" y="1092904"/>
                            <a:ext cx="524426" cy="449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539892543" name="Line1063"/>
                        <wps:cNvCnPr>
                          <a:endCxn id="896381205" idx="1"/>
                        </wps:cNvCnPr>
                        <wps:spPr>
                          <a:xfrm flipV="1">
                            <a:off x="1771129" y="1448947"/>
                            <a:ext cx="260057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128790100" name="Line1064"/>
                        <wps:cNvCnPr>
                          <a:endCxn id="1577243531" idx="1"/>
                        </wps:cNvCnPr>
                        <wps:spPr>
                          <a:xfrm>
                            <a:off x="1771951" y="1819977"/>
                            <a:ext cx="259235" cy="299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936314170" name="Shape1065"/>
                        <wps:cNvSpPr/>
                        <wps:spPr>
                          <a:xfrm>
                            <a:off x="2036867" y="966417"/>
                            <a:ext cx="2116213" cy="2542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4D91D620" w14:textId="0DA9FC81" w:rsidR="00D03FD2" w:rsidRPr="00057779" w:rsidRDefault="00354598" w:rsidP="00A76209">
                              <w:pPr>
                                <w:jc w:val="center"/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</w:pPr>
                              <w:r w:rsidRPr="00057779"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</w:rPr>
                                <w:t xml:space="preserve">Autocomplete </w:t>
                              </w:r>
                              <w:r w:rsidRPr="00057779"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>แนะนำคำค้นหาทันที</w:t>
                              </w:r>
                            </w:p>
                          </w:txbxContent>
                        </wps:txbx>
                        <wps:bodyPr wrap="square" lIns="45720" tIns="18000" rIns="45720" bIns="18000" anchor="ctr">
                          <a:noAutofit/>
                        </wps:bodyPr>
                      </wps:wsp>
                      <wps:wsp>
                        <wps:cNvPr id="896381205" name="Shape1066"/>
                        <wps:cNvSpPr/>
                        <wps:spPr>
                          <a:xfrm>
                            <a:off x="2031391" y="1320210"/>
                            <a:ext cx="2116822" cy="25793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4D228B47" w14:textId="757E5B9D" w:rsidR="00D03FD2" w:rsidRPr="00057779" w:rsidRDefault="00585F5B" w:rsidP="00354598">
                              <w:pPr>
                                <w:jc w:val="center"/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lang w:bidi="th-TH"/>
                                </w:rPr>
                              </w:pPr>
                              <w:r w:rsidRPr="00585F5B"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lang w:bidi="th-TH"/>
                                </w:rPr>
                                <w:t>Word Segmentation</w:t>
                              </w:r>
                              <w:r>
                                <w:rPr>
                                  <w:rFonts w:ascii="TH Sarabun New" w:hAnsi="TH Sarabun New" w:cs="TH Sarabun New" w:hint="cs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 xml:space="preserve"> </w:t>
                              </w:r>
                              <w:r w:rsidR="00354598">
                                <w:rPr>
                                  <w:rFonts w:ascii="TH Sarabun New" w:hAnsi="TH Sarabun New" w:cs="TH Sarabun New" w:hint="cs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>ตัดแบ่งคำภาษาไทย</w:t>
                              </w:r>
                            </w:p>
                          </w:txbxContent>
                        </wps:txbx>
                        <wps:bodyPr wrap="square" lIns="45720" tIns="18000" rIns="45720" bIns="18000" anchor="ctr">
                          <a:noAutofit/>
                        </wps:bodyPr>
                      </wps:wsp>
                      <wps:wsp>
                        <wps:cNvPr id="1577243531" name="Shape1067"/>
                        <wps:cNvSpPr/>
                        <wps:spPr>
                          <a:xfrm>
                            <a:off x="2031391" y="1691183"/>
                            <a:ext cx="2116075" cy="25878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37FC01DD" w14:textId="6042AD0E" w:rsidR="00D03FD2" w:rsidRPr="00302625" w:rsidRDefault="00302625" w:rsidP="00A76209">
                              <w:pPr>
                                <w:jc w:val="center"/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lang w:bidi="th-TH"/>
                                </w:rPr>
                              </w:pPr>
                              <w:r w:rsidRPr="00302625"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>ค้นจากชื่อ</w:t>
                              </w:r>
                              <w:r w:rsidRPr="00302625"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lang w:bidi="th-TH"/>
                                </w:rPr>
                                <w:t>·</w:t>
                              </w:r>
                              <w:r w:rsidRPr="00302625"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>แท็ก</w:t>
                              </w:r>
                              <w:r w:rsidRPr="00302625"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lang w:bidi="th-TH"/>
                                </w:rPr>
                                <w:t>·</w:t>
                              </w:r>
                              <w:r w:rsidRPr="00302625"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>หมวดหมู่</w:t>
                              </w:r>
                              <w:r w:rsidRPr="00302625"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lang w:bidi="th-TH"/>
                                </w:rPr>
                                <w:t>·</w:t>
                              </w:r>
                              <w:r w:rsidRPr="00302625"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>สเปค</w:t>
                              </w:r>
                            </w:p>
                          </w:txbxContent>
                        </wps:txbx>
                        <wps:bodyPr wrap="square" lIns="45720" tIns="18000" rIns="45720" bIns="18000" anchor="ctr">
                          <a:noAutofit/>
                        </wps:bodyPr>
                      </wps:wsp>
                      <wps:wsp>
                        <wps:cNvPr id="302387571" name="Line1058"/>
                        <wps:cNvCnPr>
                          <a:endCxn id="2117532382" idx="1"/>
                        </wps:cNvCnPr>
                        <wps:spPr>
                          <a:xfrm>
                            <a:off x="0" y="1088992"/>
                            <a:ext cx="369556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117532382" name="Shape1059"/>
                        <wps:cNvSpPr/>
                        <wps:spPr>
                          <a:xfrm>
                            <a:off x="369593" y="963679"/>
                            <a:ext cx="1142795" cy="258782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44C4D858" w14:textId="4FEA5B86" w:rsidR="00D03FD2" w:rsidRPr="00057779" w:rsidRDefault="00742329">
                              <w:pPr>
                                <w:jc w:val="center"/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</w:rPr>
                              </w:pPr>
                              <w:r w:rsidRPr="00057779"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>ค้นหาสินค้า</w:t>
                              </w:r>
                            </w:p>
                          </w:txbxContent>
                        </wps:txbx>
                        <wps:bodyPr wrap="square" lIns="45720" tIns="18000" rIns="45720" bIns="18000" anchor="ctr">
                          <a:noAutofit/>
                        </wps:bodyPr>
                      </wps:wsp>
                      <wps:wsp>
                        <wps:cNvPr id="737404471" name="Line1064"/>
                        <wps:cNvCnPr>
                          <a:endCxn id="1263936416" idx="1"/>
                        </wps:cNvCnPr>
                        <wps:spPr>
                          <a:xfrm>
                            <a:off x="1762489" y="2184150"/>
                            <a:ext cx="268697" cy="363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263936416" name="Shape1067"/>
                        <wps:cNvSpPr/>
                        <wps:spPr>
                          <a:xfrm>
                            <a:off x="2031391" y="2055446"/>
                            <a:ext cx="2116075" cy="2588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7A9385AF" w14:textId="77777777" w:rsidR="00354598" w:rsidRPr="00057779" w:rsidRDefault="00354598" w:rsidP="00354598">
                              <w:pPr>
                                <w:jc w:val="center"/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lang w:bidi="th-TH"/>
                                </w:rPr>
                              </w:pPr>
                              <w:r w:rsidRPr="00057779"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 xml:space="preserve">ค้นหาแบบ </w:t>
                              </w:r>
                              <w:r w:rsidRPr="00057779"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</w:rPr>
                                <w:t>fuzzy search</w:t>
                              </w:r>
                            </w:p>
                            <w:p w14:paraId="15AF3034" w14:textId="09C9D1B5" w:rsidR="00987B48" w:rsidRPr="00057779" w:rsidRDefault="00987B48" w:rsidP="00987B48">
                              <w:pPr>
                                <w:jc w:val="center"/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</w:pPr>
                            </w:p>
                          </w:txbxContent>
                        </wps:txbx>
                        <wps:bodyPr wrap="square" lIns="45720" tIns="18000" rIns="45720" bIns="18000" anchor="ctr">
                          <a:noAutofit/>
                        </wps:bodyPr>
                      </wps:wsp>
                      <wps:wsp>
                        <wps:cNvPr id="1968333045" name="Line1064"/>
                        <wps:cNvCnPr/>
                        <wps:spPr>
                          <a:xfrm>
                            <a:off x="1771308" y="2548090"/>
                            <a:ext cx="265430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486852934" name="Shape1067"/>
                        <wps:cNvSpPr/>
                        <wps:spPr>
                          <a:xfrm>
                            <a:off x="2031391" y="2424893"/>
                            <a:ext cx="2115918" cy="25882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5D6EEAD5" w14:textId="2D402703" w:rsidR="00302625" w:rsidRPr="00302625" w:rsidRDefault="00302625" w:rsidP="00302625">
                              <w:pPr>
                                <w:jc w:val="center"/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</w:pPr>
                              <w:r w:rsidRPr="00302625"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lang w:bidi="th-TH"/>
                                </w:rPr>
                                <w:t>Keyboard Layout Mapping</w:t>
                              </w:r>
                            </w:p>
                          </w:txbxContent>
                        </wps:txbx>
                        <wps:bodyPr wrap="square" lIns="45720" tIns="18000" rIns="45720" bIns="18000" anchor="ctr">
                          <a:noAutofit/>
                        </wps:bodyPr>
                      </wps:wsp>
                      <wps:wsp>
                        <wps:cNvPr id="693893665" name="Line1064"/>
                        <wps:cNvCnPr>
                          <a:endCxn id="135201466" idx="1"/>
                        </wps:cNvCnPr>
                        <wps:spPr>
                          <a:xfrm>
                            <a:off x="1768422" y="2942678"/>
                            <a:ext cx="263470" cy="39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35201466" name="Shape1067"/>
                        <wps:cNvSpPr/>
                        <wps:spPr>
                          <a:xfrm>
                            <a:off x="2032009" y="2813342"/>
                            <a:ext cx="2115918" cy="25882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749069CC" w14:textId="1EC28350" w:rsidR="00E72B12" w:rsidRPr="00E72B12" w:rsidRDefault="00E72B12" w:rsidP="00E72B12">
                              <w:pPr>
                                <w:jc w:val="center"/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</w:pPr>
                              <w:r w:rsidRPr="00E72B12"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lang w:bidi="th-TH"/>
                                </w:rPr>
                                <w:t>Query Suggestion</w:t>
                              </w:r>
                            </w:p>
                          </w:txbxContent>
                        </wps:txbx>
                        <wps:bodyPr wrap="square" lIns="45720" tIns="18000" rIns="45720" bIns="18000" anchor="ctr">
                          <a:noAutofit/>
                        </wps:bodyPr>
                      </wps:wsp>
                      <wps:wsp>
                        <wps:cNvPr id="120366368" name="Line1064"/>
                        <wps:cNvCnPr>
                          <a:endCxn id="133033715" idx="1"/>
                        </wps:cNvCnPr>
                        <wps:spPr>
                          <a:xfrm>
                            <a:off x="1768422" y="3315845"/>
                            <a:ext cx="264059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33033715" name="Shape1067"/>
                        <wps:cNvSpPr/>
                        <wps:spPr>
                          <a:xfrm>
                            <a:off x="2032569" y="3186431"/>
                            <a:ext cx="2115918" cy="25882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4FFB108A" w14:textId="5242782D" w:rsidR="004F796F" w:rsidRPr="00057779" w:rsidRDefault="00454047" w:rsidP="004F796F">
                              <w:pPr>
                                <w:jc w:val="center"/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</w:pPr>
                              <w:r w:rsidRPr="00454047"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lang w:bidi="th-TH"/>
                                </w:rPr>
                                <w:t>Inverse Document Frequency</w:t>
                              </w:r>
                              <w:r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lang w:bidi="th-TH"/>
                                </w:rPr>
                                <w:t xml:space="preserve"> (</w:t>
                              </w:r>
                              <w:r w:rsidRPr="00454047"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lang w:bidi="th-TH"/>
                                </w:rPr>
                                <w:t>IDF</w:t>
                              </w:r>
                              <w:r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lang w:bidi="th-TH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45720" tIns="18000" rIns="45720" bIns="18000" anchor="ctr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BFE273E" id="Group 91" o:spid="_x0000_s1100" style="position:absolute;margin-left:553.05pt;margin-top:120.25pt;width:327pt;height:195.4pt;z-index:251632128;mso-width-relative:margin;mso-height-relative:margin" coordorigin=",9636" coordsize="41530,248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">
                <v:line id="Line1061" o:spid="_x0000_s1101" style="position:absolute;visibility:visible;mso-wrap-style:square" from="17708,10921" to="17708,331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"/>
                <v:line id="Line1062" o:spid="_x0000_s1102" style="position:absolute;visibility:visible;mso-wrap-style:square" from="15122,10929" to="20366,10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">
                  <v:stroke endarrow="block"/>
                </v:line>
                <v:line id="Line1063" o:spid="_x0000_s1103" style="position:absolute;flip:y;visibility:visible;mso-wrap-style:square" from="17711,14489" to="20311,14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">
                  <v:stroke endarrow="block"/>
                </v:line>
                <v:line id="Line1064" o:spid="_x0000_s1104" style="position:absolute;visibility:visible;mso-wrap-style:square" from="17719,18199" to="20311,182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">
                  <v:stroke endarrow="block"/>
                </v:line>
                <v:rect id="Shape1065" o:spid="_x0000_s1105" style="position:absolute;left:20368;top:9664;width:21162;height:25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">
                  <v:textbox inset="3.6pt,.5mm,3.6pt,.5mm">
                    <w:txbxContent>
                      <w:p w14:paraId="4D91D620" w14:textId="0DA9FC81" w:rsidR="00D03FD2" w:rsidRPr="00057779" w:rsidRDefault="00354598" w:rsidP="00A76209">
                        <w:pPr>
                          <w:jc w:val="center"/>
                          <w:rPr>
                            <w:rFonts w:ascii="TH Sarabun New" w:hAnsi="TH Sarabun New" w:cs="TH Sarabun New"/>
                            <w:sz w:val="24"/>
                            <w:szCs w:val="24"/>
                            <w:cs/>
                            <w:lang w:bidi="th-TH"/>
                          </w:rPr>
                        </w:pPr>
                        <w:r w:rsidRPr="00057779">
                          <w:rPr>
                            <w:rFonts w:ascii="TH Sarabun New" w:hAnsi="TH Sarabun New" w:cs="TH Sarabun New"/>
                            <w:sz w:val="24"/>
                            <w:szCs w:val="24"/>
                          </w:rPr>
                          <w:t xml:space="preserve">Autocomplete </w:t>
                        </w:r>
                        <w:r w:rsidRPr="00057779">
                          <w:rPr>
                            <w:rFonts w:ascii="TH Sarabun New" w:hAnsi="TH Sarabun New" w:cs="TH Sarabun New"/>
                            <w:sz w:val="24"/>
                            <w:szCs w:val="24"/>
                            <w:cs/>
                            <w:lang w:bidi="th-TH"/>
                          </w:rPr>
                          <w:t>แนะนำคำค้นหาทันที</w:t>
                        </w:r>
                      </w:p>
                    </w:txbxContent>
                  </v:textbox>
                </v:rect>
                <v:rect id="Shape1066" o:spid="_x0000_s1106" style="position:absolute;left:20313;top:13202;width:21169;height:25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">
                  <v:textbox inset="3.6pt,.5mm,3.6pt,.5mm">
                    <w:txbxContent>
                      <w:p w14:paraId="4D228B47" w14:textId="757E5B9D" w:rsidR="00D03FD2" w:rsidRPr="00057779" w:rsidRDefault="00585F5B" w:rsidP="00354598">
                        <w:pPr>
                          <w:jc w:val="center"/>
                          <w:rPr>
                            <w:rFonts w:ascii="TH Sarabun New" w:hAnsi="TH Sarabun New" w:cs="TH Sarabun New"/>
                            <w:sz w:val="24"/>
                            <w:szCs w:val="24"/>
                            <w:lang w:bidi="th-TH"/>
                          </w:rPr>
                        </w:pPr>
                        <w:r w:rsidRPr="00585F5B">
                          <w:rPr>
                            <w:rFonts w:ascii="TH Sarabun New" w:hAnsi="TH Sarabun New" w:cs="TH Sarabun New"/>
                            <w:sz w:val="24"/>
                            <w:szCs w:val="24"/>
                            <w:lang w:bidi="th-TH"/>
                          </w:rPr>
                          <w:t>Word Segmentation</w:t>
                        </w:r>
                        <w:r>
                          <w:rPr>
                            <w:rFonts w:ascii="TH Sarabun New" w:hAnsi="TH Sarabun New" w:cs="TH Sarabun New" w:hint="cs"/>
                            <w:sz w:val="24"/>
                            <w:szCs w:val="24"/>
                            <w:cs/>
                            <w:lang w:bidi="th-TH"/>
                          </w:rPr>
                          <w:t xml:space="preserve"> </w:t>
                        </w:r>
                        <w:r w:rsidR="00354598">
                          <w:rPr>
                            <w:rFonts w:ascii="TH Sarabun New" w:hAnsi="TH Sarabun New" w:cs="TH Sarabun New" w:hint="cs"/>
                            <w:sz w:val="24"/>
                            <w:szCs w:val="24"/>
                            <w:cs/>
                            <w:lang w:bidi="th-TH"/>
                          </w:rPr>
                          <w:t>ตัดแบ่งคำภาษาไทย</w:t>
                        </w:r>
                      </w:p>
                    </w:txbxContent>
                  </v:textbox>
                </v:rect>
                <v:rect id="Shape1067" o:spid="_x0000_s1107" style="position:absolute;left:20313;top:16911;width:21161;height:25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">
                  <v:textbox inset="3.6pt,.5mm,3.6pt,.5mm">
                    <w:txbxContent>
                      <w:p w14:paraId="37FC01DD" w14:textId="6042AD0E" w:rsidR="00D03FD2" w:rsidRPr="00302625" w:rsidRDefault="00302625" w:rsidP="00A76209">
                        <w:pPr>
                          <w:jc w:val="center"/>
                          <w:rPr>
                            <w:rFonts w:ascii="TH Sarabun New" w:hAnsi="TH Sarabun New" w:cs="TH Sarabun New"/>
                            <w:sz w:val="24"/>
                            <w:szCs w:val="24"/>
                            <w:lang w:bidi="th-TH"/>
                          </w:rPr>
                        </w:pPr>
                        <w:r w:rsidRPr="00302625">
                          <w:rPr>
                            <w:rFonts w:ascii="TH Sarabun New" w:hAnsi="TH Sarabun New" w:cs="TH Sarabun New"/>
                            <w:sz w:val="24"/>
                            <w:szCs w:val="24"/>
                            <w:cs/>
                            <w:lang w:bidi="th-TH"/>
                          </w:rPr>
                          <w:t>ค้นจากชื่อ</w:t>
                        </w:r>
                        <w:r w:rsidRPr="00302625">
                          <w:rPr>
                            <w:rFonts w:ascii="TH Sarabun New" w:hAnsi="TH Sarabun New" w:cs="TH Sarabun New"/>
                            <w:sz w:val="24"/>
                            <w:szCs w:val="24"/>
                            <w:lang w:bidi="th-TH"/>
                          </w:rPr>
                          <w:t>·</w:t>
                        </w:r>
                        <w:r w:rsidRPr="00302625">
                          <w:rPr>
                            <w:rFonts w:ascii="TH Sarabun New" w:hAnsi="TH Sarabun New" w:cs="TH Sarabun New"/>
                            <w:sz w:val="24"/>
                            <w:szCs w:val="24"/>
                            <w:cs/>
                            <w:lang w:bidi="th-TH"/>
                          </w:rPr>
                          <w:t>แท็ก</w:t>
                        </w:r>
                        <w:r w:rsidRPr="00302625">
                          <w:rPr>
                            <w:rFonts w:ascii="TH Sarabun New" w:hAnsi="TH Sarabun New" w:cs="TH Sarabun New"/>
                            <w:sz w:val="24"/>
                            <w:szCs w:val="24"/>
                            <w:lang w:bidi="th-TH"/>
                          </w:rPr>
                          <w:t>·</w:t>
                        </w:r>
                        <w:r w:rsidRPr="00302625">
                          <w:rPr>
                            <w:rFonts w:ascii="TH Sarabun New" w:hAnsi="TH Sarabun New" w:cs="TH Sarabun New"/>
                            <w:sz w:val="24"/>
                            <w:szCs w:val="24"/>
                            <w:cs/>
                            <w:lang w:bidi="th-TH"/>
                          </w:rPr>
                          <w:t>หมวดหมู่</w:t>
                        </w:r>
                        <w:r w:rsidRPr="00302625">
                          <w:rPr>
                            <w:rFonts w:ascii="TH Sarabun New" w:hAnsi="TH Sarabun New" w:cs="TH Sarabun New"/>
                            <w:sz w:val="24"/>
                            <w:szCs w:val="24"/>
                            <w:lang w:bidi="th-TH"/>
                          </w:rPr>
                          <w:t>·</w:t>
                        </w:r>
                        <w:r w:rsidRPr="00302625">
                          <w:rPr>
                            <w:rFonts w:ascii="TH Sarabun New" w:hAnsi="TH Sarabun New" w:cs="TH Sarabun New"/>
                            <w:sz w:val="24"/>
                            <w:szCs w:val="24"/>
                            <w:cs/>
                            <w:lang w:bidi="th-TH"/>
                          </w:rPr>
                          <w:t>สเปค</w:t>
                        </w:r>
                      </w:p>
                    </w:txbxContent>
                  </v:textbox>
                </v:rect>
                <v:line id="Line1058" o:spid="_x0000_s1108" style="position:absolute;visibility:visible;mso-wrap-style:square" from="0,10889" to="3695,108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">
                  <v:stroke endarrow="block"/>
                </v:line>
                <v:roundrect id="Shape1059" o:spid="_x0000_s1109" style="position:absolute;left:3695;top:9636;width:11428;height:2588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">
                  <v:textbox inset="3.6pt,.5mm,3.6pt,.5mm">
                    <w:txbxContent>
                      <w:p w14:paraId="44C4D858" w14:textId="4FEA5B86" w:rsidR="00D03FD2" w:rsidRPr="00057779" w:rsidRDefault="00742329">
                        <w:pPr>
                          <w:jc w:val="center"/>
                          <w:rPr>
                            <w:rFonts w:ascii="TH Sarabun New" w:hAnsi="TH Sarabun New" w:cs="TH Sarabun New"/>
                            <w:sz w:val="24"/>
                            <w:szCs w:val="24"/>
                          </w:rPr>
                        </w:pPr>
                        <w:r w:rsidRPr="00057779">
                          <w:rPr>
                            <w:rFonts w:ascii="TH Sarabun New" w:hAnsi="TH Sarabun New" w:cs="TH Sarabun New"/>
                            <w:sz w:val="24"/>
                            <w:szCs w:val="24"/>
                            <w:cs/>
                            <w:lang w:bidi="th-TH"/>
                          </w:rPr>
                          <w:t>ค้นหาสินค้า</w:t>
                        </w:r>
                      </w:p>
                    </w:txbxContent>
                  </v:textbox>
                </v:roundrect>
                <v:line id="Line1064" o:spid="_x0000_s1110" style="position:absolute;visibility:visible;mso-wrap-style:square" from="17624,21841" to="20311,218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">
                  <v:stroke endarrow="block"/>
                </v:line>
                <v:rect id="Shape1067" o:spid="_x0000_s1111" style="position:absolute;left:20313;top:20554;width:21161;height:25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">
                  <v:textbox inset="3.6pt,.5mm,3.6pt,.5mm">
                    <w:txbxContent>
                      <w:p w14:paraId="7A9385AF" w14:textId="77777777" w:rsidR="00354598" w:rsidRPr="00057779" w:rsidRDefault="00354598" w:rsidP="00354598">
                        <w:pPr>
                          <w:jc w:val="center"/>
                          <w:rPr>
                            <w:rFonts w:ascii="TH Sarabun New" w:hAnsi="TH Sarabun New" w:cs="TH Sarabun New"/>
                            <w:sz w:val="24"/>
                            <w:szCs w:val="24"/>
                            <w:lang w:bidi="th-TH"/>
                          </w:rPr>
                        </w:pPr>
                        <w:r w:rsidRPr="00057779">
                          <w:rPr>
                            <w:rFonts w:ascii="TH Sarabun New" w:hAnsi="TH Sarabun New" w:cs="TH Sarabun New"/>
                            <w:sz w:val="24"/>
                            <w:szCs w:val="24"/>
                            <w:cs/>
                            <w:lang w:bidi="th-TH"/>
                          </w:rPr>
                          <w:t xml:space="preserve">ค้นหาแบบ </w:t>
                        </w:r>
                        <w:r w:rsidRPr="00057779">
                          <w:rPr>
                            <w:rFonts w:ascii="TH Sarabun New" w:hAnsi="TH Sarabun New" w:cs="TH Sarabun New"/>
                            <w:sz w:val="24"/>
                            <w:szCs w:val="24"/>
                          </w:rPr>
                          <w:t>fuzzy search</w:t>
                        </w:r>
                      </w:p>
                      <w:p w14:paraId="15AF3034" w14:textId="09C9D1B5" w:rsidR="00987B48" w:rsidRPr="00057779" w:rsidRDefault="00987B48" w:rsidP="00987B48">
                        <w:pPr>
                          <w:jc w:val="center"/>
                          <w:rPr>
                            <w:rFonts w:ascii="TH Sarabun New" w:hAnsi="TH Sarabun New" w:cs="TH Sarabun New"/>
                            <w:sz w:val="24"/>
                            <w:szCs w:val="24"/>
                            <w:cs/>
                            <w:lang w:bidi="th-TH"/>
                          </w:rPr>
                        </w:pPr>
                      </w:p>
                    </w:txbxContent>
                  </v:textbox>
                </v:rect>
                <v:line id="Line1064" o:spid="_x0000_s1112" style="position:absolute;visibility:visible;mso-wrap-style:square" from="17713,25480" to="20367,254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">
                  <v:stroke endarrow="block"/>
                </v:line>
                <v:rect id="Shape1067" o:spid="_x0000_s1113" style="position:absolute;left:20313;top:24248;width:21160;height:25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">
                  <v:textbox inset="3.6pt,.5mm,3.6pt,.5mm">
                    <w:txbxContent>
                      <w:p w14:paraId="5D6EEAD5" w14:textId="2D402703" w:rsidR="00302625" w:rsidRPr="00302625" w:rsidRDefault="00302625" w:rsidP="00302625">
                        <w:pPr>
                          <w:jc w:val="center"/>
                          <w:rPr>
                            <w:rFonts w:ascii="TH Sarabun New" w:hAnsi="TH Sarabun New" w:cs="TH Sarabun New"/>
                            <w:sz w:val="24"/>
                            <w:szCs w:val="24"/>
                            <w:cs/>
                            <w:lang w:bidi="th-TH"/>
                          </w:rPr>
                        </w:pPr>
                        <w:r w:rsidRPr="00302625">
                          <w:rPr>
                            <w:rFonts w:ascii="TH Sarabun New" w:hAnsi="TH Sarabun New" w:cs="TH Sarabun New"/>
                            <w:sz w:val="24"/>
                            <w:szCs w:val="24"/>
                            <w:lang w:bidi="th-TH"/>
                          </w:rPr>
                          <w:t>Keyboard Layout Mapping</w:t>
                        </w:r>
                      </w:p>
                    </w:txbxContent>
                  </v:textbox>
                </v:rect>
                <v:line id="Line1064" o:spid="_x0000_s1114" style="position:absolute;visibility:visible;mso-wrap-style:square" from="17684,29426" to="20318,294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">
                  <v:stroke endarrow="block"/>
                </v:line>
                <v:rect id="Shape1067" o:spid="_x0000_s1115" style="position:absolute;left:20320;top:28133;width:21159;height:25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">
                  <v:textbox inset="3.6pt,.5mm,3.6pt,.5mm">
                    <w:txbxContent>
                      <w:p w14:paraId="749069CC" w14:textId="1EC28350" w:rsidR="00E72B12" w:rsidRPr="00E72B12" w:rsidRDefault="00E72B12" w:rsidP="00E72B12">
                        <w:pPr>
                          <w:jc w:val="center"/>
                          <w:rPr>
                            <w:rFonts w:ascii="TH Sarabun New" w:hAnsi="TH Sarabun New" w:cs="TH Sarabun New"/>
                            <w:sz w:val="24"/>
                            <w:szCs w:val="24"/>
                            <w:cs/>
                            <w:lang w:bidi="th-TH"/>
                          </w:rPr>
                        </w:pPr>
                        <w:r w:rsidRPr="00E72B12">
                          <w:rPr>
                            <w:rFonts w:ascii="TH Sarabun New" w:hAnsi="TH Sarabun New" w:cs="TH Sarabun New"/>
                            <w:sz w:val="24"/>
                            <w:szCs w:val="24"/>
                            <w:lang w:bidi="th-TH"/>
                          </w:rPr>
                          <w:t>Query Suggestion</w:t>
                        </w:r>
                      </w:p>
                    </w:txbxContent>
                  </v:textbox>
                </v:rect>
                <v:line id="Line1064" o:spid="_x0000_s1116" style="position:absolute;visibility:visible;mso-wrap-style:square" from="17684,33158" to="20324,331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">
                  <v:stroke endarrow="block"/>
                </v:line>
                <v:rect id="Shape1067" o:spid="_x0000_s1117" style="position:absolute;left:20325;top:31864;width:21159;height:25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">
                  <v:textbox inset="3.6pt,.5mm,3.6pt,.5mm">
                    <w:txbxContent>
                      <w:p w14:paraId="4FFB108A" w14:textId="5242782D" w:rsidR="004F796F" w:rsidRPr="00057779" w:rsidRDefault="00454047" w:rsidP="004F796F">
                        <w:pPr>
                          <w:jc w:val="center"/>
                          <w:rPr>
                            <w:rFonts w:ascii="TH Sarabun New" w:hAnsi="TH Sarabun New" w:cs="TH Sarabun New"/>
                            <w:sz w:val="24"/>
                            <w:szCs w:val="24"/>
                            <w:cs/>
                            <w:lang w:bidi="th-TH"/>
                          </w:rPr>
                        </w:pPr>
                        <w:r w:rsidRPr="00454047">
                          <w:rPr>
                            <w:rFonts w:ascii="TH Sarabun New" w:hAnsi="TH Sarabun New" w:cs="TH Sarabun New"/>
                            <w:sz w:val="24"/>
                            <w:szCs w:val="24"/>
                            <w:lang w:bidi="th-TH"/>
                          </w:rPr>
                          <w:t>Inverse Document Frequency</w:t>
                        </w:r>
                        <w:r>
                          <w:rPr>
                            <w:rFonts w:ascii="TH Sarabun New" w:hAnsi="TH Sarabun New" w:cs="TH Sarabun New"/>
                            <w:sz w:val="24"/>
                            <w:szCs w:val="24"/>
                            <w:lang w:bidi="th-TH"/>
                          </w:rPr>
                          <w:t xml:space="preserve"> (</w:t>
                        </w:r>
                        <w:r w:rsidRPr="00454047">
                          <w:rPr>
                            <w:rFonts w:ascii="TH Sarabun New" w:hAnsi="TH Sarabun New" w:cs="TH Sarabun New"/>
                            <w:sz w:val="24"/>
                            <w:szCs w:val="24"/>
                            <w:lang w:bidi="th-TH"/>
                          </w:rPr>
                          <w:t>IDF</w:t>
                        </w:r>
                        <w:r>
                          <w:rPr>
                            <w:rFonts w:ascii="TH Sarabun New" w:hAnsi="TH Sarabun New" w:cs="TH Sarabun New"/>
                            <w:sz w:val="24"/>
                            <w:szCs w:val="24"/>
                            <w:lang w:bidi="th-TH"/>
                          </w:rPr>
                          <w:t>)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37525B">
        <w:rPr>
          <w:rFonts w:ascii="TH Sarabun New" w:hAnsi="TH Sarabun New" w:cs="TH Sarabun New"/>
          <w:noProof/>
        </w:rPr>
        <mc:AlternateContent>
          <mc:Choice Requires="wpg">
            <w:drawing>
              <wp:anchor distT="0" distB="0" distL="114300" distR="114300" simplePos="0" relativeHeight="251558400" behindDoc="0" locked="0" layoutInCell="1" allowOverlap="1" wp14:anchorId="2054AF47" wp14:editId="2E371B23">
                <wp:simplePos x="0" y="0"/>
                <wp:positionH relativeFrom="column">
                  <wp:posOffset>7030085</wp:posOffset>
                </wp:positionH>
                <wp:positionV relativeFrom="paragraph">
                  <wp:posOffset>8272449</wp:posOffset>
                </wp:positionV>
                <wp:extent cx="4156710" cy="244475"/>
                <wp:effectExtent l="0" t="0" r="15240" b="22225"/>
                <wp:wrapNone/>
                <wp:docPr id="1407429778" name="Group 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56710" cy="244475"/>
                          <a:chOff x="292100" y="0"/>
                          <a:chExt cx="4157043" cy="244695"/>
                        </a:xfrm>
                      </wpg:grpSpPr>
                      <wps:wsp>
                        <wps:cNvPr id="770096476" name="Line1084"/>
                        <wps:cNvCnPr/>
                        <wps:spPr>
                          <a:xfrm>
                            <a:off x="292100" y="125910"/>
                            <a:ext cx="369266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440999028" name="Shape1085"/>
                        <wps:cNvSpPr/>
                        <wps:spPr>
                          <a:xfrm>
                            <a:off x="665921" y="6626"/>
                            <a:ext cx="1137038" cy="238069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58ED8376" w14:textId="7AEA5309" w:rsidR="00D03FD2" w:rsidRPr="00057779" w:rsidRDefault="00057779">
                              <w:pPr>
                                <w:jc w:val="center"/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</w:rPr>
                              </w:pPr>
                              <w:r w:rsidRPr="00057779"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>ตั้งค่าภาษา</w:t>
                              </w:r>
                            </w:p>
                          </w:txbxContent>
                        </wps:txbx>
                        <wps:bodyPr wrap="square" lIns="45720" tIns="18000" rIns="45720" bIns="18000" anchor="ctr">
                          <a:noAutofit/>
                        </wps:bodyPr>
                      </wps:wsp>
                      <wps:wsp>
                        <wps:cNvPr id="1007060348" name="Line1086"/>
                        <wps:cNvCnPr/>
                        <wps:spPr>
                          <a:xfrm>
                            <a:off x="1805608" y="125896"/>
                            <a:ext cx="533400" cy="127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040120990" name="Shape1087"/>
                        <wps:cNvSpPr/>
                        <wps:spPr>
                          <a:xfrm>
                            <a:off x="2332382" y="0"/>
                            <a:ext cx="2116761" cy="2446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65D33DBC" w14:textId="578F4B2C" w:rsidR="00D03FD2" w:rsidRPr="00057779" w:rsidRDefault="00057779" w:rsidP="00E630F3">
                              <w:pPr>
                                <w:jc w:val="center"/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lang w:bidi="th-TH"/>
                                </w:rPr>
                              </w:pPr>
                              <w:r w:rsidRPr="00057779"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 xml:space="preserve">สลับภาษาได้ </w:t>
                              </w:r>
                              <w:r w:rsidRPr="00057779"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</w:rPr>
                                <w:t xml:space="preserve">3 </w:t>
                              </w:r>
                              <w:r w:rsidRPr="00057779"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>ภาษา (ไทย/อังกฤษ/ญี่ปุ่น)</w:t>
                              </w:r>
                            </w:p>
                          </w:txbxContent>
                        </wps:txbx>
                        <wps:bodyPr wrap="square" lIns="45720" tIns="18000" rIns="45720" bIns="18000" anchor="ctr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054AF47" id="_x0000_s1118" style="position:absolute;margin-left:553.55pt;margin-top:651.35pt;width:327.3pt;height:19.25pt;z-index:251558400;mso-width-relative:margin" coordorigin="2921" coordsize="41570,24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">
                <v:line id="Line1084" o:spid="_x0000_s1119" style="position:absolute;visibility:visible;mso-wrap-style:square" from="2921,1259" to="6613,12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">
                  <v:stroke endarrow="block"/>
                </v:line>
                <v:roundrect id="Shape1085" o:spid="_x0000_s1120" style="position:absolute;left:6659;top:66;width:11370;height:2380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">
                  <v:textbox inset="3.6pt,.5mm,3.6pt,.5mm">
                    <w:txbxContent>
                      <w:p w14:paraId="58ED8376" w14:textId="7AEA5309" w:rsidR="00D03FD2" w:rsidRPr="00057779" w:rsidRDefault="00057779">
                        <w:pPr>
                          <w:jc w:val="center"/>
                          <w:rPr>
                            <w:rFonts w:ascii="TH Sarabun New" w:hAnsi="TH Sarabun New" w:cs="TH Sarabun New"/>
                            <w:sz w:val="24"/>
                            <w:szCs w:val="24"/>
                          </w:rPr>
                        </w:pPr>
                        <w:r w:rsidRPr="00057779">
                          <w:rPr>
                            <w:rFonts w:ascii="TH Sarabun New" w:hAnsi="TH Sarabun New" w:cs="TH Sarabun New"/>
                            <w:sz w:val="24"/>
                            <w:szCs w:val="24"/>
                            <w:cs/>
                            <w:lang w:bidi="th-TH"/>
                          </w:rPr>
                          <w:t>ตั้งค่าภาษา</w:t>
                        </w:r>
                      </w:p>
                    </w:txbxContent>
                  </v:textbox>
                </v:roundrect>
                <v:line id="Line1086" o:spid="_x0000_s1121" style="position:absolute;visibility:visible;mso-wrap-style:square" from="18056,1258" to="23390,12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">
                  <v:stroke endarrow="block"/>
                </v:line>
                <v:rect id="Shape1087" o:spid="_x0000_s1122" style="position:absolute;left:23323;width:21168;height:24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">
                  <v:textbox inset="3.6pt,.5mm,3.6pt,.5mm">
                    <w:txbxContent>
                      <w:p w14:paraId="65D33DBC" w14:textId="578F4B2C" w:rsidR="00D03FD2" w:rsidRPr="00057779" w:rsidRDefault="00057779" w:rsidP="00E630F3">
                        <w:pPr>
                          <w:jc w:val="center"/>
                          <w:rPr>
                            <w:rFonts w:ascii="TH Sarabun New" w:hAnsi="TH Sarabun New" w:cs="TH Sarabun New"/>
                            <w:sz w:val="24"/>
                            <w:szCs w:val="24"/>
                            <w:lang w:bidi="th-TH"/>
                          </w:rPr>
                        </w:pPr>
                        <w:r w:rsidRPr="00057779">
                          <w:rPr>
                            <w:rFonts w:ascii="TH Sarabun New" w:hAnsi="TH Sarabun New" w:cs="TH Sarabun New"/>
                            <w:sz w:val="24"/>
                            <w:szCs w:val="24"/>
                            <w:cs/>
                            <w:lang w:bidi="th-TH"/>
                          </w:rPr>
                          <w:t xml:space="preserve">สลับภาษาได้ </w:t>
                        </w:r>
                        <w:r w:rsidRPr="00057779">
                          <w:rPr>
                            <w:rFonts w:ascii="TH Sarabun New" w:hAnsi="TH Sarabun New" w:cs="TH Sarabun New"/>
                            <w:sz w:val="24"/>
                            <w:szCs w:val="24"/>
                          </w:rPr>
                          <w:t xml:space="preserve">3 </w:t>
                        </w:r>
                        <w:r w:rsidRPr="00057779">
                          <w:rPr>
                            <w:rFonts w:ascii="TH Sarabun New" w:hAnsi="TH Sarabun New" w:cs="TH Sarabun New"/>
                            <w:sz w:val="24"/>
                            <w:szCs w:val="24"/>
                            <w:cs/>
                            <w:lang w:bidi="th-TH"/>
                          </w:rPr>
                          <w:t>ภาษา (ไทย/อังกฤษ/ญี่ปุ่น)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7F6121">
        <w:rPr>
          <w:rFonts w:ascii="TH Sarabun New" w:hAnsi="TH Sarabun New" w:cs="TH Sarabun New"/>
          <w:noProof/>
        </w:rPr>
        <mc:AlternateContent>
          <mc:Choice Requires="wpg">
            <w:drawing>
              <wp:anchor distT="0" distB="0" distL="114300" distR="114300" simplePos="0" relativeHeight="251553280" behindDoc="0" locked="0" layoutInCell="1" allowOverlap="1" wp14:anchorId="6D7F2580" wp14:editId="559EE7AA">
                <wp:simplePos x="0" y="0"/>
                <wp:positionH relativeFrom="column">
                  <wp:posOffset>2147570</wp:posOffset>
                </wp:positionH>
                <wp:positionV relativeFrom="paragraph">
                  <wp:posOffset>1944370</wp:posOffset>
                </wp:positionV>
                <wp:extent cx="4245792" cy="1077867"/>
                <wp:effectExtent l="0" t="0" r="21590" b="27305"/>
                <wp:wrapNone/>
                <wp:docPr id="1552782086" name="Group 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45792" cy="1077867"/>
                          <a:chOff x="0" y="0"/>
                          <a:chExt cx="4245792" cy="1077867"/>
                        </a:xfrm>
                      </wpg:grpSpPr>
                      <wps:wsp>
                        <wps:cNvPr id="2124296733" name="Shape1015"/>
                        <wps:cNvSpPr/>
                        <wps:spPr>
                          <a:xfrm>
                            <a:off x="446315" y="0"/>
                            <a:ext cx="1144050" cy="247993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5FB5B242" w14:textId="2A669C20" w:rsidR="00D03FD2" w:rsidRPr="007C12F7" w:rsidRDefault="00B33727">
                              <w:pPr>
                                <w:jc w:val="center"/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</w:rPr>
                              </w:pPr>
                              <w:r w:rsidRPr="007C12F7"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>แสดงข้อมูลภาพรวม</w:t>
                              </w:r>
                            </w:p>
                          </w:txbxContent>
                        </wps:txbx>
                        <wps:bodyPr wrap="square" lIns="45720" tIns="18000" rIns="45720" bIns="18000" anchor="ctr">
                          <a:noAutofit/>
                        </wps:bodyPr>
                      </wps:wsp>
                      <wps:wsp>
                        <wps:cNvPr id="1458150953" name="Line1016"/>
                        <wps:cNvCnPr>
                          <a:endCxn id="398031967" idx="1"/>
                        </wps:cNvCnPr>
                        <wps:spPr>
                          <a:xfrm>
                            <a:off x="1585618" y="126968"/>
                            <a:ext cx="533377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98031967" name="Shape1017"/>
                        <wps:cNvSpPr/>
                        <wps:spPr>
                          <a:xfrm>
                            <a:off x="2119086" y="0"/>
                            <a:ext cx="2116260" cy="2578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6A505171" w14:textId="3CAC16C8" w:rsidR="00D03FD2" w:rsidRPr="007C12F7" w:rsidRDefault="00975282" w:rsidP="00A776F4">
                              <w:pPr>
                                <w:jc w:val="center"/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lang w:bidi="th-TH"/>
                                </w:rPr>
                              </w:pPr>
                              <w:r w:rsidRPr="00975282"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>เลือกช่วงวันที่</w:t>
                              </w:r>
                            </w:p>
                          </w:txbxContent>
                        </wps:txbx>
                        <wps:bodyPr wrap="square" lIns="45720" tIns="18000" rIns="45720" bIns="18000" anchor="ctr">
                          <a:noAutofit/>
                        </wps:bodyPr>
                      </wps:wsp>
                      <wps:wsp>
                        <wps:cNvPr id="473012464" name="Line1010"/>
                        <wps:cNvCnPr>
                          <a:endCxn id="2124296733" idx="1"/>
                        </wps:cNvCnPr>
                        <wps:spPr>
                          <a:xfrm flipV="1">
                            <a:off x="0" y="123965"/>
                            <a:ext cx="446296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945061849" name="Line1021"/>
                        <wps:cNvCnPr/>
                        <wps:spPr>
                          <a:xfrm>
                            <a:off x="1835899" y="126936"/>
                            <a:ext cx="0" cy="816255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391480817" name="Line1016"/>
                        <wps:cNvCnPr>
                          <a:endCxn id="1312249826" idx="1"/>
                        </wps:cNvCnPr>
                        <wps:spPr>
                          <a:xfrm>
                            <a:off x="1835978" y="535035"/>
                            <a:ext cx="283017" cy="135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312249826" name="Shape1017"/>
                        <wps:cNvSpPr/>
                        <wps:spPr>
                          <a:xfrm>
                            <a:off x="2119086" y="406400"/>
                            <a:ext cx="2116260" cy="2578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56A71B6E" w14:textId="4093AA47" w:rsidR="007F6121" w:rsidRPr="007C12F7" w:rsidRDefault="007F6121" w:rsidP="007F6121">
                              <w:pPr>
                                <w:jc w:val="center"/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lang w:bidi="th-TH"/>
                                </w:rPr>
                              </w:pPr>
                              <w:r>
                                <w:rPr>
                                  <w:rFonts w:ascii="TH Sarabun New" w:hAnsi="TH Sarabun New" w:cs="TH Sarabun New" w:hint="cs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>สรุปภาพรวม</w:t>
                              </w:r>
                            </w:p>
                          </w:txbxContent>
                        </wps:txbx>
                        <wps:bodyPr wrap="square" lIns="45720" tIns="18000" rIns="45720" bIns="18000" anchor="ctr">
                          <a:noAutofit/>
                        </wps:bodyPr>
                      </wps:wsp>
                      <wps:wsp>
                        <wps:cNvPr id="1538266233" name="Line1016"/>
                        <wps:cNvCnPr>
                          <a:endCxn id="823877503" idx="1"/>
                        </wps:cNvCnPr>
                        <wps:spPr>
                          <a:xfrm>
                            <a:off x="1835899" y="948484"/>
                            <a:ext cx="293982" cy="239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823877503" name="Shape1017"/>
                        <wps:cNvSpPr/>
                        <wps:spPr>
                          <a:xfrm>
                            <a:off x="2129972" y="820057"/>
                            <a:ext cx="2115820" cy="2578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1A6DC2FF" w14:textId="3F3722E2" w:rsidR="007F6121" w:rsidRPr="007C12F7" w:rsidRDefault="007F6121" w:rsidP="007F6121">
                              <w:pPr>
                                <w:jc w:val="center"/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lang w:bidi="th-TH"/>
                                </w:rPr>
                              </w:pPr>
                              <w:r w:rsidRPr="007F6121"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>10 อันดับสินค้าที่เข้าชมมากที่สุด</w:t>
                              </w:r>
                            </w:p>
                          </w:txbxContent>
                        </wps:txbx>
                        <wps:bodyPr wrap="square" lIns="45720" tIns="18000" rIns="45720" bIns="18000" anchor="ctr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7F2580" id="Group 90" o:spid="_x0000_s1123" style="position:absolute;margin-left:169.1pt;margin-top:153.1pt;width:334.3pt;height:84.85pt;z-index:251553280" coordsize="42457,107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">
                <v:roundrect id="Shape1015" o:spid="_x0000_s1124" style="position:absolute;left:4463;width:11440;height:2479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">
                  <v:textbox inset="3.6pt,.5mm,3.6pt,.5mm">
                    <w:txbxContent>
                      <w:p w14:paraId="5FB5B242" w14:textId="2A669C20" w:rsidR="00D03FD2" w:rsidRPr="007C12F7" w:rsidRDefault="00B33727">
                        <w:pPr>
                          <w:jc w:val="center"/>
                          <w:rPr>
                            <w:rFonts w:ascii="TH Sarabun New" w:hAnsi="TH Sarabun New" w:cs="TH Sarabun New"/>
                            <w:sz w:val="24"/>
                            <w:szCs w:val="24"/>
                          </w:rPr>
                        </w:pPr>
                        <w:r w:rsidRPr="007C12F7">
                          <w:rPr>
                            <w:rFonts w:ascii="TH Sarabun New" w:hAnsi="TH Sarabun New" w:cs="TH Sarabun New"/>
                            <w:sz w:val="24"/>
                            <w:szCs w:val="24"/>
                            <w:cs/>
                            <w:lang w:bidi="th-TH"/>
                          </w:rPr>
                          <w:t>แสดงข้อมูลภาพรวม</w:t>
                        </w:r>
                      </w:p>
                    </w:txbxContent>
                  </v:textbox>
                </v:roundrect>
                <v:line id="Line1016" o:spid="_x0000_s1125" style="position:absolute;visibility:visible;mso-wrap-style:square" from="15856,1269" to="21189,12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">
                  <v:stroke endarrow="block"/>
                </v:line>
                <v:rect id="Shape1017" o:spid="_x0000_s1126" style="position:absolute;left:21190;width:21163;height:25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">
                  <v:textbox inset="3.6pt,.5mm,3.6pt,.5mm">
                    <w:txbxContent>
                      <w:p w14:paraId="6A505171" w14:textId="3CAC16C8" w:rsidR="00D03FD2" w:rsidRPr="007C12F7" w:rsidRDefault="00975282" w:rsidP="00A776F4">
                        <w:pPr>
                          <w:jc w:val="center"/>
                          <w:rPr>
                            <w:rFonts w:ascii="TH Sarabun New" w:hAnsi="TH Sarabun New" w:cs="TH Sarabun New"/>
                            <w:sz w:val="24"/>
                            <w:szCs w:val="24"/>
                            <w:lang w:bidi="th-TH"/>
                          </w:rPr>
                        </w:pPr>
                        <w:r w:rsidRPr="00975282">
                          <w:rPr>
                            <w:rFonts w:ascii="TH Sarabun New" w:hAnsi="TH Sarabun New" w:cs="TH Sarabun New"/>
                            <w:sz w:val="24"/>
                            <w:szCs w:val="24"/>
                            <w:cs/>
                            <w:lang w:bidi="th-TH"/>
                          </w:rPr>
                          <w:t>เลือกช่วงวันที่</w:t>
                        </w:r>
                      </w:p>
                    </w:txbxContent>
                  </v:textbox>
                </v:rect>
                <v:line id="Line1010" o:spid="_x0000_s1127" style="position:absolute;flip:y;visibility:visible;mso-wrap-style:square" from="0,1239" to="4462,12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">
                  <v:stroke endarrow="block"/>
                </v:line>
                <v:line id="Line1021" o:spid="_x0000_s1128" style="position:absolute;visibility:visible;mso-wrap-style:square" from="18358,1269" to="18358,94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"/>
                <v:line id="Line1016" o:spid="_x0000_s1129" style="position:absolute;visibility:visible;mso-wrap-style:square" from="18359,5350" to="21189,53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">
                  <v:stroke endarrow="block"/>
                </v:line>
                <v:rect id="Shape1017" o:spid="_x0000_s1130" style="position:absolute;left:21190;top:4064;width:21163;height:25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">
                  <v:textbox inset="3.6pt,.5mm,3.6pt,.5mm">
                    <w:txbxContent>
                      <w:p w14:paraId="56A71B6E" w14:textId="4093AA47" w:rsidR="007F6121" w:rsidRPr="007C12F7" w:rsidRDefault="007F6121" w:rsidP="007F6121">
                        <w:pPr>
                          <w:jc w:val="center"/>
                          <w:rPr>
                            <w:rFonts w:ascii="TH Sarabun New" w:hAnsi="TH Sarabun New" w:cs="TH Sarabun New"/>
                            <w:sz w:val="24"/>
                            <w:szCs w:val="24"/>
                            <w:lang w:bidi="th-TH"/>
                          </w:rPr>
                        </w:pPr>
                        <w:r>
                          <w:rPr>
                            <w:rFonts w:ascii="TH Sarabun New" w:hAnsi="TH Sarabun New" w:cs="TH Sarabun New" w:hint="cs"/>
                            <w:sz w:val="24"/>
                            <w:szCs w:val="24"/>
                            <w:cs/>
                            <w:lang w:bidi="th-TH"/>
                          </w:rPr>
                          <w:t>สรุปภาพรวม</w:t>
                        </w:r>
                      </w:p>
                    </w:txbxContent>
                  </v:textbox>
                </v:rect>
                <v:line id="Line1016" o:spid="_x0000_s1131" style="position:absolute;visibility:visible;mso-wrap-style:square" from="18358,9484" to="21298,94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">
                  <v:stroke endarrow="block"/>
                </v:line>
                <v:rect id="Shape1017" o:spid="_x0000_s1132" style="position:absolute;left:21299;top:8200;width:21158;height:25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">
                  <v:textbox inset="3.6pt,.5mm,3.6pt,.5mm">
                    <w:txbxContent>
                      <w:p w14:paraId="1A6DC2FF" w14:textId="3F3722E2" w:rsidR="007F6121" w:rsidRPr="007C12F7" w:rsidRDefault="007F6121" w:rsidP="007F6121">
                        <w:pPr>
                          <w:jc w:val="center"/>
                          <w:rPr>
                            <w:rFonts w:ascii="TH Sarabun New" w:hAnsi="TH Sarabun New" w:cs="TH Sarabun New"/>
                            <w:sz w:val="24"/>
                            <w:szCs w:val="24"/>
                            <w:lang w:bidi="th-TH"/>
                          </w:rPr>
                        </w:pPr>
                        <w:r w:rsidRPr="007F6121">
                          <w:rPr>
                            <w:rFonts w:ascii="TH Sarabun New" w:hAnsi="TH Sarabun New" w:cs="TH Sarabun New"/>
                            <w:sz w:val="24"/>
                            <w:szCs w:val="24"/>
                            <w:cs/>
                            <w:lang w:bidi="th-TH"/>
                          </w:rPr>
                          <w:t>10 อันดับสินค้าที่เข้าชมมากที่สุด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7F6121" w:rsidRPr="007C12F7">
        <w:rPr>
          <w:rFonts w:ascii="TH Sarabun New" w:hAnsi="TH Sarabun New" w:cs="TH Sarabun New"/>
          <w:noProof/>
        </w:rPr>
        <mc:AlternateContent>
          <mc:Choice Requires="wpg">
            <w:drawing>
              <wp:anchor distT="0" distB="0" distL="114300" distR="114300" simplePos="0" relativeHeight="251158016" behindDoc="0" locked="0" layoutInCell="1" allowOverlap="1" wp14:anchorId="414A7B52" wp14:editId="4C2A5513">
                <wp:simplePos x="0" y="0"/>
                <wp:positionH relativeFrom="column">
                  <wp:posOffset>2152861</wp:posOffset>
                </wp:positionH>
                <wp:positionV relativeFrom="paragraph">
                  <wp:posOffset>1522942</wp:posOffset>
                </wp:positionV>
                <wp:extent cx="4237990" cy="259080"/>
                <wp:effectExtent l="0" t="0" r="10160" b="26670"/>
                <wp:wrapNone/>
                <wp:docPr id="1713599317" name="Group 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37990" cy="259080"/>
                          <a:chOff x="511673" y="0"/>
                          <a:chExt cx="4238548" cy="259080"/>
                        </a:xfrm>
                      </wpg:grpSpPr>
                      <wps:wsp>
                        <wps:cNvPr id="988264725" name="Line1010"/>
                        <wps:cNvCnPr/>
                        <wps:spPr>
                          <a:xfrm>
                            <a:off x="511673" y="131360"/>
                            <a:ext cx="444128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937169254" name="Shape1011"/>
                        <wps:cNvSpPr/>
                        <wps:spPr>
                          <a:xfrm>
                            <a:off x="960967" y="0"/>
                            <a:ext cx="1143000" cy="25908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41A3DBB8" w14:textId="4BAA04AC" w:rsidR="00D03FD2" w:rsidRPr="007C12F7" w:rsidRDefault="00B33727">
                              <w:pPr>
                                <w:jc w:val="center"/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</w:rPr>
                              </w:pPr>
                              <w:r w:rsidRPr="007C12F7"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>เข้าสู่ระบบ</w:t>
                              </w:r>
                            </w:p>
                          </w:txbxContent>
                        </wps:txbx>
                        <wps:bodyPr wrap="square" lIns="45720" tIns="18000" rIns="45720" bIns="18000" anchor="ctr">
                          <a:noAutofit/>
                        </wps:bodyPr>
                      </wps:wsp>
                      <wps:wsp>
                        <wps:cNvPr id="1518579844" name="Line1012"/>
                        <wps:cNvCnPr/>
                        <wps:spPr>
                          <a:xfrm>
                            <a:off x="2099733" y="131233"/>
                            <a:ext cx="533400" cy="127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415855945" name="Shape1013"/>
                        <wps:cNvSpPr/>
                        <wps:spPr>
                          <a:xfrm>
                            <a:off x="2632765" y="0"/>
                            <a:ext cx="2117456" cy="24976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5F8D81BF" w14:textId="5FBFC7F5" w:rsidR="00D03FD2" w:rsidRPr="007C12F7" w:rsidRDefault="00B33727" w:rsidP="00A776F4">
                              <w:pPr>
                                <w:jc w:val="center"/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</w:rPr>
                              </w:pPr>
                              <w:r w:rsidRPr="007C12F7"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 xml:space="preserve">ล็อกอินด้วย </w:t>
                              </w:r>
                              <w:r w:rsidRPr="007C12F7"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</w:rPr>
                                <w:t>Username / Password</w:t>
                              </w:r>
                            </w:p>
                          </w:txbxContent>
                        </wps:txbx>
                        <wps:bodyPr wrap="square" lIns="45720" tIns="18000" rIns="45720" bIns="18000" anchor="ctr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14A7B52" id="Group 86" o:spid="_x0000_s1133" style="position:absolute;margin-left:169.5pt;margin-top:119.9pt;width:333.7pt;height:20.4pt;z-index:251158016;mso-width-relative:margin;mso-height-relative:margin" coordorigin="5116" coordsize="42385,25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">
                <v:line id="Line1010" o:spid="_x0000_s1134" style="position:absolute;visibility:visible;mso-wrap-style:square" from="5116,1313" to="9558,13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">
                  <v:stroke endarrow="block"/>
                </v:line>
                <v:roundrect id="Shape1011" o:spid="_x0000_s1135" style="position:absolute;left:9609;width:11430;height:2590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">
                  <v:textbox inset="3.6pt,.5mm,3.6pt,.5mm">
                    <w:txbxContent>
                      <w:p w14:paraId="41A3DBB8" w14:textId="4BAA04AC" w:rsidR="00D03FD2" w:rsidRPr="007C12F7" w:rsidRDefault="00B33727">
                        <w:pPr>
                          <w:jc w:val="center"/>
                          <w:rPr>
                            <w:rFonts w:ascii="TH Sarabun New" w:hAnsi="TH Sarabun New" w:cs="TH Sarabun New"/>
                            <w:sz w:val="24"/>
                            <w:szCs w:val="24"/>
                          </w:rPr>
                        </w:pPr>
                        <w:r w:rsidRPr="007C12F7">
                          <w:rPr>
                            <w:rFonts w:ascii="TH Sarabun New" w:hAnsi="TH Sarabun New" w:cs="TH Sarabun New"/>
                            <w:sz w:val="24"/>
                            <w:szCs w:val="24"/>
                            <w:cs/>
                            <w:lang w:bidi="th-TH"/>
                          </w:rPr>
                          <w:t>เข้าสู่ระบบ</w:t>
                        </w:r>
                      </w:p>
                    </w:txbxContent>
                  </v:textbox>
                </v:roundrect>
                <v:line id="Line1012" o:spid="_x0000_s1136" style="position:absolute;visibility:visible;mso-wrap-style:square" from="20997,1312" to="26331,13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">
                  <v:stroke endarrow="block"/>
                </v:line>
                <v:rect id="Shape1013" o:spid="_x0000_s1137" style="position:absolute;left:26327;width:21175;height:24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">
                  <v:textbox inset="3.6pt,.5mm,3.6pt,.5mm">
                    <w:txbxContent>
                      <w:p w14:paraId="5F8D81BF" w14:textId="5FBFC7F5" w:rsidR="00D03FD2" w:rsidRPr="007C12F7" w:rsidRDefault="00B33727" w:rsidP="00A776F4">
                        <w:pPr>
                          <w:jc w:val="center"/>
                          <w:rPr>
                            <w:rFonts w:ascii="TH Sarabun New" w:hAnsi="TH Sarabun New" w:cs="TH Sarabun New"/>
                            <w:sz w:val="24"/>
                            <w:szCs w:val="24"/>
                          </w:rPr>
                        </w:pPr>
                        <w:r w:rsidRPr="007C12F7">
                          <w:rPr>
                            <w:rFonts w:ascii="TH Sarabun New" w:hAnsi="TH Sarabun New" w:cs="TH Sarabun New"/>
                            <w:sz w:val="24"/>
                            <w:szCs w:val="24"/>
                            <w:cs/>
                            <w:lang w:bidi="th-TH"/>
                          </w:rPr>
                          <w:t xml:space="preserve">ล็อกอินด้วย </w:t>
                        </w:r>
                        <w:r w:rsidRPr="007C12F7">
                          <w:rPr>
                            <w:rFonts w:ascii="TH Sarabun New" w:hAnsi="TH Sarabun New" w:cs="TH Sarabun New"/>
                            <w:sz w:val="24"/>
                            <w:szCs w:val="24"/>
                          </w:rPr>
                          <w:t>Username / Password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8F2584">
        <w:rPr>
          <w:rFonts w:ascii="TH Sarabun New" w:hAnsi="TH Sarabun New" w:cs="TH Sarabun New"/>
          <w:noProof/>
        </w:rPr>
        <mc:AlternateContent>
          <mc:Choice Requires="wps">
            <w:drawing>
              <wp:anchor distT="0" distB="0" distL="114300" distR="114300" simplePos="0" relativeHeight="251215360" behindDoc="0" locked="0" layoutInCell="1" allowOverlap="1" wp14:anchorId="0E72EB1C" wp14:editId="0F0E9E76">
                <wp:simplePos x="0" y="0"/>
                <wp:positionH relativeFrom="column">
                  <wp:posOffset>3893457</wp:posOffset>
                </wp:positionH>
                <wp:positionV relativeFrom="paragraph">
                  <wp:posOffset>932543</wp:posOffset>
                </wp:positionV>
                <wp:extent cx="4617484" cy="0"/>
                <wp:effectExtent l="0" t="0" r="0" b="0"/>
                <wp:wrapNone/>
                <wp:docPr id="896055283" name="Line10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17484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70E7146" id="Line1003" o:spid="_x0000_s1026" style="position:absolute;z-index:251215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6.55pt,73.45pt" to="670.15pt,7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" strokecolor="black [3213]"/>
            </w:pict>
          </mc:Fallback>
        </mc:AlternateContent>
      </w:r>
      <w:r w:rsidR="008F2584">
        <w:rPr>
          <w:rFonts w:ascii="TH Sarabun New" w:hAnsi="TH Sarabun New" w:cs="TH Sarabun New"/>
          <w:noProof/>
        </w:rPr>
        <mc:AlternateContent>
          <mc:Choice Requires="wpg">
            <w:drawing>
              <wp:anchor distT="0" distB="0" distL="114300" distR="114300" simplePos="0" relativeHeight="251227648" behindDoc="0" locked="0" layoutInCell="1" allowOverlap="1" wp14:anchorId="6BC6CE8B" wp14:editId="3EE1BF34">
                <wp:simplePos x="0" y="0"/>
                <wp:positionH relativeFrom="column">
                  <wp:posOffset>3486150</wp:posOffset>
                </wp:positionH>
                <wp:positionV relativeFrom="paragraph">
                  <wp:posOffset>929005</wp:posOffset>
                </wp:positionV>
                <wp:extent cx="812800" cy="420370"/>
                <wp:effectExtent l="0" t="0" r="25400" b="17780"/>
                <wp:wrapNone/>
                <wp:docPr id="1190228269" name="Group 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2800" cy="420370"/>
                          <a:chOff x="0" y="-277"/>
                          <a:chExt cx="812800" cy="420647"/>
                        </a:xfrm>
                      </wpg:grpSpPr>
                      <wps:wsp>
                        <wps:cNvPr id="2127868732" name="Line1004"/>
                        <wps:cNvCnPr/>
                        <wps:spPr>
                          <a:xfrm>
                            <a:off x="404940" y="-277"/>
                            <a:ext cx="0" cy="152574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54930376" name="Shape1006"/>
                        <wps:cNvSpPr/>
                        <wps:spPr>
                          <a:xfrm>
                            <a:off x="0" y="152400"/>
                            <a:ext cx="812800" cy="26797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rgbClr val="DCE6F1"/>
                          </a:solidFill>
                          <a:ln w="9525">
                            <a:solidFill>
                              <a:schemeClr val="tx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txbx>
                          <w:txbxContent>
                            <w:p w14:paraId="3953FDE5" w14:textId="67FF4501" w:rsidR="00D03FD2" w:rsidRPr="007C12F7" w:rsidRDefault="007C12F7">
                              <w:pPr>
                                <w:jc w:val="center"/>
                                <w:rPr>
                                  <w:rFonts w:ascii="TH Sarabun New" w:hAnsi="TH Sarabun New" w:cs="TH Sarabun New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 w:rsidRPr="007C12F7">
                                <w:rPr>
                                  <w:rFonts w:ascii="TH Sarabun New" w:hAnsi="TH Sarabun New" w:cs="TH Sarabun New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>ผู้ดูแลระบบ</w:t>
                              </w:r>
                            </w:p>
                          </w:txbxContent>
                        </wps:txbx>
                        <wps:bodyPr wrap="square" lIns="45720" tIns="18000" rIns="45720" bIns="18000" anchor="ctr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BC6CE8B" id="Group 97" o:spid="_x0000_s1138" style="position:absolute;margin-left:274.5pt;margin-top:73.15pt;width:64pt;height:33.1pt;z-index:251227648;mso-height-relative:margin" coordorigin=",-2" coordsize="8128,42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">
                <v:line id="Line1004" o:spid="_x0000_s1139" style="position:absolute;visibility:visible;mso-wrap-style:square" from="4049,-2" to="4049,15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" strokecolor="black [3213]">
                  <v:stroke endarrow="block"/>
                </v:line>
                <v:roundrect id="Shape1006" o:spid="_x0000_s1140" style="position:absolute;top:1524;width:8128;height:2679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" fillcolor="#dce6f1" strokecolor="#8db3e2 [1311]">
                  <v:textbox inset="3.6pt,.5mm,3.6pt,.5mm">
                    <w:txbxContent>
                      <w:p w14:paraId="3953FDE5" w14:textId="67FF4501" w:rsidR="00D03FD2" w:rsidRPr="007C12F7" w:rsidRDefault="007C12F7">
                        <w:pPr>
                          <w:jc w:val="center"/>
                          <w:rPr>
                            <w:rFonts w:ascii="TH Sarabun New" w:hAnsi="TH Sarabun New" w:cs="TH Sarabun New"/>
                            <w:b/>
                            <w:bCs/>
                            <w:color w:val="000000" w:themeColor="text1"/>
                            <w:sz w:val="24"/>
                            <w:szCs w:val="24"/>
                          </w:rPr>
                        </w:pPr>
                        <w:r w:rsidRPr="007C12F7">
                          <w:rPr>
                            <w:rFonts w:ascii="TH Sarabun New" w:hAnsi="TH Sarabun New" w:cs="TH Sarabun New"/>
                            <w:b/>
                            <w:bCs/>
                            <w:color w:val="000000" w:themeColor="text1"/>
                            <w:sz w:val="24"/>
                            <w:szCs w:val="24"/>
                            <w:cs/>
                            <w:lang w:bidi="th-TH"/>
                          </w:rPr>
                          <w:t>ผู้ดูแลระบบ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 w:rsidR="008F2584">
        <w:rPr>
          <w:rFonts w:ascii="TH Sarabun New" w:hAnsi="TH Sarabun New" w:cs="TH Sarabun New"/>
          <w:noProof/>
        </w:rPr>
        <mc:AlternateContent>
          <mc:Choice Requires="wpg">
            <w:drawing>
              <wp:anchor distT="0" distB="0" distL="114300" distR="114300" simplePos="0" relativeHeight="251231744" behindDoc="0" locked="0" layoutInCell="1" allowOverlap="1" wp14:anchorId="69E2FB16" wp14:editId="7570F96A">
                <wp:simplePos x="0" y="0"/>
                <wp:positionH relativeFrom="column">
                  <wp:posOffset>8036560</wp:posOffset>
                </wp:positionH>
                <wp:positionV relativeFrom="paragraph">
                  <wp:posOffset>929640</wp:posOffset>
                </wp:positionV>
                <wp:extent cx="949960" cy="408940"/>
                <wp:effectExtent l="0" t="0" r="21590" b="10160"/>
                <wp:wrapNone/>
                <wp:docPr id="2054906429" name="Group 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49960" cy="408940"/>
                          <a:chOff x="0" y="1922"/>
                          <a:chExt cx="949960" cy="409558"/>
                        </a:xfrm>
                      </wpg:grpSpPr>
                      <wps:wsp>
                        <wps:cNvPr id="450537999" name="Line1005"/>
                        <wps:cNvCnPr/>
                        <wps:spPr>
                          <a:xfrm>
                            <a:off x="470027" y="1922"/>
                            <a:ext cx="0" cy="150241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602766384" name="Shape1054"/>
                        <wps:cNvSpPr/>
                        <wps:spPr>
                          <a:xfrm>
                            <a:off x="0" y="152400"/>
                            <a:ext cx="949960" cy="25908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rgbClr val="DCE6F1"/>
                          </a:solidFill>
                          <a:ln w="9525">
                            <a:solidFill>
                              <a:schemeClr val="tx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txbx>
                          <w:txbxContent>
                            <w:p w14:paraId="150E0A8A" w14:textId="783B2B11" w:rsidR="00D03FD2" w:rsidRPr="00742329" w:rsidRDefault="00742329">
                              <w:pPr>
                                <w:jc w:val="center"/>
                                <w:rPr>
                                  <w:rFonts w:ascii="TH Sarabun New" w:hAnsi="TH Sarabun New" w:cs="TH Sarabun New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 w:rsidRPr="00742329">
                                <w:rPr>
                                  <w:rFonts w:ascii="TH Sarabun New" w:hAnsi="TH Sarabun New" w:cs="TH Sarabun New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>ผู้ใช้งานทั่วไป</w:t>
                              </w:r>
                            </w:p>
                          </w:txbxContent>
                        </wps:txbx>
                        <wps:bodyPr wrap="square" lIns="45720" tIns="18000" rIns="45720" bIns="18000" anchor="ctr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9E2FB16" id="Group 92" o:spid="_x0000_s1141" style="position:absolute;margin-left:632.8pt;margin-top:73.2pt;width:74.8pt;height:32.2pt;z-index:251231744;mso-height-relative:margin" coordorigin=",19" coordsize="9499,4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">
                <v:line id="Line1005" o:spid="_x0000_s1142" style="position:absolute;visibility:visible;mso-wrap-style:square" from="4700,19" to="4700,15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" strokecolor="black [3213]">
                  <v:stroke endarrow="block"/>
                </v:line>
                <v:roundrect id="Shape1054" o:spid="_x0000_s1143" style="position:absolute;top:1524;width:9499;height:2590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" fillcolor="#dce6f1" strokecolor="#8db3e2 [1311]">
                  <v:textbox inset="3.6pt,.5mm,3.6pt,.5mm">
                    <w:txbxContent>
                      <w:p w14:paraId="150E0A8A" w14:textId="783B2B11" w:rsidR="00D03FD2" w:rsidRPr="00742329" w:rsidRDefault="00742329">
                        <w:pPr>
                          <w:jc w:val="center"/>
                          <w:rPr>
                            <w:rFonts w:ascii="TH Sarabun New" w:hAnsi="TH Sarabun New" w:cs="TH Sarabun New"/>
                            <w:b/>
                            <w:bCs/>
                            <w:color w:val="000000" w:themeColor="text1"/>
                            <w:sz w:val="24"/>
                            <w:szCs w:val="24"/>
                          </w:rPr>
                        </w:pPr>
                        <w:r w:rsidRPr="00742329">
                          <w:rPr>
                            <w:rFonts w:ascii="TH Sarabun New" w:hAnsi="TH Sarabun New" w:cs="TH Sarabun New"/>
                            <w:b/>
                            <w:bCs/>
                            <w:color w:val="000000" w:themeColor="text1"/>
                            <w:sz w:val="24"/>
                            <w:szCs w:val="24"/>
                            <w:cs/>
                            <w:lang w:bidi="th-TH"/>
                          </w:rPr>
                          <w:t>ผู้ใช้งานทั่วไป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 w:rsidR="00742329" w:rsidRPr="007C12F7">
        <w:rPr>
          <w:rFonts w:ascii="TH Sarabun New" w:hAnsi="TH Sarabun New" w:cs="TH Sarabun New"/>
          <w:noProof/>
        </w:rPr>
        <mc:AlternateContent>
          <mc:Choice Requires="wps">
            <w:drawing>
              <wp:anchor distT="0" distB="0" distL="0" distR="0" simplePos="0" relativeHeight="251634688" behindDoc="0" locked="0" layoutInCell="1" allowOverlap="1" wp14:anchorId="3D0EE6D8" wp14:editId="0A1D5B4F">
                <wp:simplePos x="0" y="0"/>
                <wp:positionH relativeFrom="page">
                  <wp:posOffset>5562600</wp:posOffset>
                </wp:positionH>
                <wp:positionV relativeFrom="page">
                  <wp:posOffset>703385</wp:posOffset>
                </wp:positionV>
                <wp:extent cx="1644650" cy="250580"/>
                <wp:effectExtent l="0" t="0" r="12700" b="16510"/>
                <wp:wrapNone/>
                <wp:docPr id="1001" name="Shape10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4650" cy="25058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DCE6F2"/>
                        </a:solidFill>
                        <a:ln w="19050"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txbx>
                        <w:txbxContent>
                          <w:p w14:paraId="0BA7E599" w14:textId="7145C3D0" w:rsidR="00D03FD2" w:rsidRPr="00742329" w:rsidRDefault="00742329" w:rsidP="009C6C7C">
                            <w:pPr>
                              <w:jc w:val="center"/>
                              <w:rPr>
                                <w:rFonts w:ascii="TH Sarabun New" w:hAnsi="TH Sarabun New" w:cs="TH Sarabun New"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742329">
                              <w:rPr>
                                <w:rFonts w:ascii="TH Sarabun New" w:hAnsi="TH Sarabun New" w:cs="TH Sarabun New"/>
                                <w:bCs/>
                                <w:color w:val="000000" w:themeColor="text1"/>
                                <w:sz w:val="24"/>
                                <w:szCs w:val="24"/>
                                <w:cs/>
                                <w:lang w:bidi="th-TH"/>
                              </w:rPr>
                              <w:t>ระบบค้นหาและเปรียบเทียบสินค้า</w:t>
                            </w:r>
                          </w:p>
                        </w:txbxContent>
                      </wps:txbx>
                      <wps:bodyPr wrap="square" lIns="45720" tIns="18000" rIns="45720" bIns="1800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D0EE6D8" id="Shape1001" o:spid="_x0000_s1144" style="position:absolute;margin-left:438pt;margin-top:55.4pt;width:129.5pt;height:19.75pt;z-index:2516346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" fillcolor="#dce6f2" strokecolor="#8db3e2 [1311]" strokeweight="1.5pt">
                <v:textbox inset="3.6pt,.5mm,3.6pt,.5mm">
                  <w:txbxContent>
                    <w:p w14:paraId="0BA7E599" w14:textId="7145C3D0" w:rsidR="00D03FD2" w:rsidRPr="00742329" w:rsidRDefault="00742329" w:rsidP="009C6C7C">
                      <w:pPr>
                        <w:jc w:val="center"/>
                        <w:rPr>
                          <w:rFonts w:ascii="TH Sarabun New" w:hAnsi="TH Sarabun New" w:cs="TH Sarabun New"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 w:rsidRPr="00742329">
                        <w:rPr>
                          <w:rFonts w:ascii="TH Sarabun New" w:hAnsi="TH Sarabun New" w:cs="TH Sarabun New"/>
                          <w:bCs/>
                          <w:color w:val="000000" w:themeColor="text1"/>
                          <w:sz w:val="24"/>
                          <w:szCs w:val="24"/>
                          <w:cs/>
                          <w:lang w:bidi="th-TH"/>
                        </w:rPr>
                        <w:t>ระบบค้นหาและเปรียบเทียบสินค้า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 w:rsidR="001C047A" w:rsidRPr="007C12F7">
        <w:rPr>
          <w:rFonts w:ascii="TH Sarabun New" w:hAnsi="TH Sarabun New" w:cs="TH Sarabun New"/>
          <w:noProof/>
        </w:rPr>
        <mc:AlternateContent>
          <mc:Choice Requires="wps">
            <w:drawing>
              <wp:anchor distT="0" distB="0" distL="0" distR="0" simplePos="0" relativeHeight="251635712" behindDoc="0" locked="0" layoutInCell="1" allowOverlap="1" wp14:anchorId="3B81B46F" wp14:editId="2344ACA9">
                <wp:simplePos x="0" y="0"/>
                <wp:positionH relativeFrom="page">
                  <wp:posOffset>6391037</wp:posOffset>
                </wp:positionH>
                <wp:positionV relativeFrom="page">
                  <wp:posOffset>952500</wp:posOffset>
                </wp:positionV>
                <wp:extent cx="127" cy="228600"/>
                <wp:effectExtent l="0" t="0" r="38100" b="19050"/>
                <wp:wrapNone/>
                <wp:docPr id="1002" name="Line10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" cy="22860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D5B103" id="Line1002" o:spid="_x0000_s1026" style="position:absolute;z-index:25163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 from="503.25pt,75pt" to="503.25pt,9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" strokecolor="black [3213]">
                <w10:wrap anchorx="page" anchory="page"/>
              </v:line>
            </w:pict>
          </mc:Fallback>
        </mc:AlternateContent>
      </w:r>
    </w:p>
    <w:sectPr w:rsidR="00D03FD2" w:rsidRPr="007C12F7" w:rsidSect="00034616">
      <w:pgSz w:w="20058" w:h="1544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68546F2"/>
    <w:multiLevelType w:val="multilevel"/>
    <w:tmpl w:val="D7265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5999463">
    <w:abstractNumId w:val="8"/>
  </w:num>
  <w:num w:numId="2" w16cid:durableId="65424336">
    <w:abstractNumId w:val="6"/>
  </w:num>
  <w:num w:numId="3" w16cid:durableId="1661233242">
    <w:abstractNumId w:val="5"/>
  </w:num>
  <w:num w:numId="4" w16cid:durableId="64383702">
    <w:abstractNumId w:val="4"/>
  </w:num>
  <w:num w:numId="5" w16cid:durableId="1345935260">
    <w:abstractNumId w:val="7"/>
  </w:num>
  <w:num w:numId="6" w16cid:durableId="1289553452">
    <w:abstractNumId w:val="3"/>
  </w:num>
  <w:num w:numId="7" w16cid:durableId="1658611501">
    <w:abstractNumId w:val="2"/>
  </w:num>
  <w:num w:numId="8" w16cid:durableId="1520587554">
    <w:abstractNumId w:val="1"/>
  </w:num>
  <w:num w:numId="9" w16cid:durableId="1731735088">
    <w:abstractNumId w:val="0"/>
  </w:num>
  <w:num w:numId="10" w16cid:durableId="13862194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7779"/>
    <w:rsid w:val="0006063C"/>
    <w:rsid w:val="000741EB"/>
    <w:rsid w:val="000D4A12"/>
    <w:rsid w:val="00103C4A"/>
    <w:rsid w:val="00120622"/>
    <w:rsid w:val="0015074B"/>
    <w:rsid w:val="001C047A"/>
    <w:rsid w:val="001D7E39"/>
    <w:rsid w:val="00285C78"/>
    <w:rsid w:val="0029639D"/>
    <w:rsid w:val="002A1ED4"/>
    <w:rsid w:val="002A4BAD"/>
    <w:rsid w:val="00302625"/>
    <w:rsid w:val="00326F90"/>
    <w:rsid w:val="00354598"/>
    <w:rsid w:val="0037525B"/>
    <w:rsid w:val="00414CDE"/>
    <w:rsid w:val="00454047"/>
    <w:rsid w:val="0047639D"/>
    <w:rsid w:val="004D7F15"/>
    <w:rsid w:val="004F796F"/>
    <w:rsid w:val="00585F5B"/>
    <w:rsid w:val="005C3BA5"/>
    <w:rsid w:val="006C1774"/>
    <w:rsid w:val="006C3F10"/>
    <w:rsid w:val="00717CC4"/>
    <w:rsid w:val="00742329"/>
    <w:rsid w:val="007B464C"/>
    <w:rsid w:val="007C12F7"/>
    <w:rsid w:val="007F6121"/>
    <w:rsid w:val="008D2C12"/>
    <w:rsid w:val="008F2584"/>
    <w:rsid w:val="00975282"/>
    <w:rsid w:val="00987B48"/>
    <w:rsid w:val="009B21C4"/>
    <w:rsid w:val="009C6C7C"/>
    <w:rsid w:val="00A76209"/>
    <w:rsid w:val="00A776F4"/>
    <w:rsid w:val="00AA1D8D"/>
    <w:rsid w:val="00AA4806"/>
    <w:rsid w:val="00AA6E9A"/>
    <w:rsid w:val="00AB0CF7"/>
    <w:rsid w:val="00B33727"/>
    <w:rsid w:val="00B34748"/>
    <w:rsid w:val="00B47730"/>
    <w:rsid w:val="00B63EF6"/>
    <w:rsid w:val="00B954B5"/>
    <w:rsid w:val="00BB337C"/>
    <w:rsid w:val="00C37A77"/>
    <w:rsid w:val="00C93462"/>
    <w:rsid w:val="00CB0664"/>
    <w:rsid w:val="00CF1AB8"/>
    <w:rsid w:val="00D03FD2"/>
    <w:rsid w:val="00D66F41"/>
    <w:rsid w:val="00DD54C9"/>
    <w:rsid w:val="00E2487E"/>
    <w:rsid w:val="00E630F3"/>
    <w:rsid w:val="00E72B12"/>
    <w:rsid w:val="00ED125B"/>
    <w:rsid w:val="00F43C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EA6A62"/>
  <w14:defaultImageDpi w14:val="300"/>
  <w15:docId w15:val="{56B8B560-7F94-4751-BDBE-453885E25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5282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848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zprxte ‎</cp:lastModifiedBy>
  <cp:revision>14</cp:revision>
  <dcterms:created xsi:type="dcterms:W3CDTF">2013-12-23T23:15:00Z</dcterms:created>
  <dcterms:modified xsi:type="dcterms:W3CDTF">2026-09-24T10:05:00Z</dcterms:modified>
  <cp:category/>
</cp:coreProperties>
</file>